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0409A" w14:textId="77777777" w:rsidR="00042A29" w:rsidRPr="00382069" w:rsidRDefault="00042A29" w:rsidP="00042A29">
      <w:pPr>
        <w:spacing w:line="360" w:lineRule="auto"/>
        <w:jc w:val="center"/>
        <w:rPr>
          <w:b/>
          <w:color w:val="000000"/>
          <w:sz w:val="28"/>
          <w:szCs w:val="36"/>
        </w:rPr>
      </w:pPr>
      <w:r w:rsidRPr="00382069">
        <w:rPr>
          <w:b/>
          <w:color w:val="000000"/>
          <w:sz w:val="28"/>
          <w:szCs w:val="36"/>
        </w:rPr>
        <w:t>UNIVERZITET SINGIDUNUM</w:t>
      </w:r>
    </w:p>
    <w:p w14:paraId="151F9BD5" w14:textId="77777777" w:rsidR="00042A29" w:rsidRDefault="00042A29" w:rsidP="00042A29">
      <w:pPr>
        <w:spacing w:line="360" w:lineRule="auto"/>
        <w:jc w:val="center"/>
        <w:rPr>
          <w:color w:val="000000"/>
          <w:sz w:val="22"/>
        </w:rPr>
      </w:pPr>
      <w:r>
        <w:rPr>
          <w:b/>
          <w:color w:val="000000"/>
          <w:sz w:val="28"/>
          <w:szCs w:val="32"/>
        </w:rPr>
        <w:t>TEHNIČKI FAKULTET</w:t>
      </w:r>
    </w:p>
    <w:p w14:paraId="2A27FB75" w14:textId="77777777" w:rsidR="00042A29" w:rsidRDefault="00042A29" w:rsidP="00042A29">
      <w:pPr>
        <w:spacing w:line="360" w:lineRule="auto"/>
        <w:jc w:val="center"/>
        <w:rPr>
          <w:color w:val="000000"/>
          <w:sz w:val="22"/>
        </w:rPr>
      </w:pPr>
    </w:p>
    <w:p w14:paraId="569CDA18" w14:textId="77777777" w:rsidR="00042A29" w:rsidRDefault="00042A29" w:rsidP="00042A29">
      <w:pPr>
        <w:spacing w:line="360" w:lineRule="auto"/>
        <w:jc w:val="center"/>
        <w:rPr>
          <w:color w:val="000000"/>
          <w:sz w:val="22"/>
        </w:rPr>
      </w:pPr>
    </w:p>
    <w:p w14:paraId="55998E30" w14:textId="77777777" w:rsidR="00042A29" w:rsidRDefault="00042A29" w:rsidP="00042A29">
      <w:pPr>
        <w:spacing w:line="360" w:lineRule="auto"/>
        <w:jc w:val="center"/>
        <w:rPr>
          <w:color w:val="000000"/>
          <w:sz w:val="22"/>
        </w:rPr>
      </w:pPr>
    </w:p>
    <w:p w14:paraId="6E085240" w14:textId="5A67A7B4" w:rsidR="00A25772" w:rsidRPr="00042A29" w:rsidRDefault="008A27DC" w:rsidP="00042A29">
      <w:pPr>
        <w:spacing w:line="360" w:lineRule="auto"/>
        <w:jc w:val="center"/>
        <w:rPr>
          <w:color w:val="000000"/>
          <w:sz w:val="40"/>
          <w:szCs w:val="40"/>
        </w:rPr>
      </w:pPr>
      <w:r w:rsidRPr="00042A29">
        <w:rPr>
          <w:b/>
          <w:sz w:val="40"/>
          <w:szCs w:val="40"/>
        </w:rPr>
        <w:t>DREAMLAND TOYS</w:t>
      </w:r>
    </w:p>
    <w:p w14:paraId="504850D1" w14:textId="77777777" w:rsidR="00A25772" w:rsidRPr="00042A29" w:rsidRDefault="008A27DC">
      <w:pPr>
        <w:jc w:val="center"/>
        <w:rPr>
          <w:sz w:val="32"/>
          <w:szCs w:val="32"/>
        </w:rPr>
      </w:pPr>
      <w:r w:rsidRPr="00042A29">
        <w:rPr>
          <w:sz w:val="32"/>
          <w:szCs w:val="32"/>
        </w:rPr>
        <w:t>Dokumentacija Angular veb aplikacije</w:t>
      </w:r>
    </w:p>
    <w:p w14:paraId="486E9FBE" w14:textId="77777777" w:rsidR="00A25772" w:rsidRPr="00042A29" w:rsidRDefault="008A27DC">
      <w:pPr>
        <w:jc w:val="center"/>
        <w:rPr>
          <w:sz w:val="28"/>
          <w:szCs w:val="28"/>
        </w:rPr>
      </w:pPr>
      <w:proofErr w:type="spellStart"/>
      <w:r w:rsidRPr="00042A29">
        <w:rPr>
          <w:sz w:val="28"/>
          <w:szCs w:val="28"/>
        </w:rPr>
        <w:t>Digitalna</w:t>
      </w:r>
      <w:proofErr w:type="spellEnd"/>
      <w:r w:rsidRPr="00042A29">
        <w:rPr>
          <w:sz w:val="28"/>
          <w:szCs w:val="28"/>
        </w:rPr>
        <w:t xml:space="preserve"> </w:t>
      </w:r>
      <w:proofErr w:type="spellStart"/>
      <w:r w:rsidRPr="00042A29">
        <w:rPr>
          <w:sz w:val="28"/>
          <w:szCs w:val="28"/>
        </w:rPr>
        <w:t>prodavnica</w:t>
      </w:r>
      <w:proofErr w:type="spellEnd"/>
      <w:r w:rsidRPr="00042A29">
        <w:rPr>
          <w:sz w:val="28"/>
          <w:szCs w:val="28"/>
        </w:rPr>
        <w:t xml:space="preserve"> </w:t>
      </w:r>
      <w:proofErr w:type="spellStart"/>
      <w:r w:rsidRPr="00042A29">
        <w:rPr>
          <w:sz w:val="28"/>
          <w:szCs w:val="28"/>
        </w:rPr>
        <w:t>igračaka</w:t>
      </w:r>
      <w:proofErr w:type="spellEnd"/>
    </w:p>
    <w:p w14:paraId="7351E71C" w14:textId="77777777" w:rsidR="00042A29" w:rsidRPr="00382069" w:rsidRDefault="00042A29" w:rsidP="00042A29">
      <w:pPr>
        <w:rPr>
          <w:b/>
          <w:color w:val="000000"/>
          <w:sz w:val="32"/>
          <w:szCs w:val="36"/>
        </w:rPr>
      </w:pPr>
    </w:p>
    <w:p w14:paraId="281C08B3" w14:textId="77777777" w:rsidR="00042A29" w:rsidRPr="00382069" w:rsidRDefault="00042A29" w:rsidP="00042A29">
      <w:pPr>
        <w:rPr>
          <w:b/>
          <w:color w:val="000000"/>
          <w:sz w:val="32"/>
          <w:szCs w:val="36"/>
        </w:rPr>
      </w:pPr>
    </w:p>
    <w:p w14:paraId="5686783E" w14:textId="77777777" w:rsidR="00042A29" w:rsidRPr="00382069" w:rsidRDefault="00042A29" w:rsidP="00042A29">
      <w:pPr>
        <w:rPr>
          <w:b/>
          <w:color w:val="000000"/>
          <w:sz w:val="32"/>
          <w:szCs w:val="36"/>
        </w:rPr>
      </w:pPr>
    </w:p>
    <w:p w14:paraId="7FBFCBB8" w14:textId="77777777" w:rsidR="00042A29" w:rsidRPr="00382069" w:rsidRDefault="00042A29" w:rsidP="00042A29">
      <w:pPr>
        <w:rPr>
          <w:b/>
          <w:color w:val="000000"/>
          <w:sz w:val="32"/>
          <w:szCs w:val="36"/>
        </w:rPr>
      </w:pPr>
    </w:p>
    <w:p w14:paraId="7FDDF103" w14:textId="77777777" w:rsidR="00042A29" w:rsidRPr="00382069" w:rsidRDefault="00042A29" w:rsidP="00042A29">
      <w:pPr>
        <w:rPr>
          <w:b/>
          <w:color w:val="000000"/>
          <w:sz w:val="32"/>
          <w:szCs w:val="36"/>
        </w:rPr>
      </w:pPr>
    </w:p>
    <w:p w14:paraId="00740491" w14:textId="77777777" w:rsidR="00042A29" w:rsidRPr="00382069" w:rsidRDefault="00042A29" w:rsidP="00042A29">
      <w:pPr>
        <w:rPr>
          <w:b/>
          <w:color w:val="000000"/>
          <w:sz w:val="32"/>
          <w:szCs w:val="36"/>
        </w:rPr>
      </w:pPr>
    </w:p>
    <w:p w14:paraId="11C2BA88" w14:textId="6CE8C7E4" w:rsidR="00042A29" w:rsidRPr="00042A29" w:rsidRDefault="00042A29" w:rsidP="00042A29">
      <w:pPr>
        <w:rPr>
          <w:bCs/>
          <w:color w:val="000000"/>
          <w:sz w:val="28"/>
          <w:szCs w:val="36"/>
        </w:rPr>
      </w:pPr>
      <w:proofErr w:type="spellStart"/>
      <w:r w:rsidRPr="00042A29">
        <w:rPr>
          <w:bCs/>
          <w:color w:val="000000"/>
          <w:sz w:val="28"/>
          <w:szCs w:val="36"/>
        </w:rPr>
        <w:t>Profesor</w:t>
      </w:r>
      <w:proofErr w:type="spellEnd"/>
      <w:r w:rsidRPr="00042A29">
        <w:rPr>
          <w:bCs/>
          <w:color w:val="000000"/>
          <w:sz w:val="28"/>
          <w:szCs w:val="36"/>
        </w:rPr>
        <w:t xml:space="preserve">: </w:t>
      </w:r>
      <w:r w:rsidRPr="00042A29">
        <w:rPr>
          <w:bCs/>
          <w:color w:val="000000"/>
          <w:sz w:val="28"/>
          <w:szCs w:val="36"/>
        </w:rPr>
        <w:tab/>
      </w:r>
      <w:r w:rsidRPr="00042A29">
        <w:rPr>
          <w:bCs/>
          <w:color w:val="000000"/>
          <w:sz w:val="28"/>
          <w:szCs w:val="36"/>
        </w:rPr>
        <w:tab/>
      </w:r>
      <w:r w:rsidRPr="00042A29">
        <w:rPr>
          <w:bCs/>
          <w:color w:val="000000"/>
          <w:sz w:val="28"/>
          <w:szCs w:val="36"/>
        </w:rPr>
        <w:tab/>
      </w:r>
      <w:r w:rsidRPr="00042A29">
        <w:rPr>
          <w:bCs/>
          <w:color w:val="000000"/>
          <w:sz w:val="28"/>
          <w:szCs w:val="36"/>
        </w:rPr>
        <w:tab/>
      </w:r>
      <w:r w:rsidRPr="00042A29">
        <w:rPr>
          <w:bCs/>
          <w:color w:val="000000"/>
          <w:sz w:val="28"/>
          <w:szCs w:val="36"/>
        </w:rPr>
        <w:tab/>
      </w:r>
      <w:r w:rsidRPr="00042A29">
        <w:rPr>
          <w:bCs/>
          <w:color w:val="000000"/>
          <w:sz w:val="28"/>
          <w:szCs w:val="36"/>
        </w:rPr>
        <w:tab/>
      </w:r>
      <w:r w:rsidRPr="00042A29">
        <w:rPr>
          <w:bCs/>
          <w:color w:val="000000"/>
          <w:sz w:val="28"/>
          <w:szCs w:val="36"/>
        </w:rPr>
        <w:tab/>
      </w:r>
      <w:r w:rsidRPr="00042A29">
        <w:rPr>
          <w:bCs/>
          <w:color w:val="000000"/>
          <w:sz w:val="28"/>
          <w:szCs w:val="36"/>
        </w:rPr>
        <w:tab/>
      </w:r>
      <w:r w:rsidRPr="00042A29">
        <w:rPr>
          <w:bCs/>
          <w:color w:val="000000"/>
          <w:sz w:val="28"/>
          <w:szCs w:val="36"/>
        </w:rPr>
        <w:tab/>
        <w:t>Student:</w:t>
      </w:r>
    </w:p>
    <w:p w14:paraId="56E14737" w14:textId="64692669" w:rsidR="00042A29" w:rsidRPr="00042A29" w:rsidRDefault="00042A29" w:rsidP="00042A29">
      <w:pPr>
        <w:rPr>
          <w:bCs/>
          <w:i/>
          <w:color w:val="000000"/>
          <w:sz w:val="28"/>
          <w:szCs w:val="36"/>
        </w:rPr>
      </w:pPr>
      <w:r w:rsidRPr="00042A29">
        <w:rPr>
          <w:bCs/>
          <w:color w:val="000000"/>
          <w:sz w:val="28"/>
          <w:szCs w:val="36"/>
        </w:rPr>
        <w:t xml:space="preserve">prof. </w:t>
      </w:r>
      <w:proofErr w:type="spellStart"/>
      <w:proofErr w:type="gramStart"/>
      <w:r w:rsidRPr="00042A29">
        <w:rPr>
          <w:bCs/>
          <w:color w:val="000000"/>
          <w:sz w:val="28"/>
          <w:szCs w:val="36"/>
        </w:rPr>
        <w:t>dr</w:t>
      </w:r>
      <w:proofErr w:type="spellEnd"/>
      <w:r w:rsidRPr="00042A29">
        <w:rPr>
          <w:bCs/>
          <w:color w:val="000000"/>
          <w:sz w:val="28"/>
          <w:szCs w:val="36"/>
        </w:rPr>
        <w:t xml:space="preserve"> </w:t>
      </w:r>
      <w:r w:rsidRPr="00042A29">
        <w:rPr>
          <w:bCs/>
          <w:i/>
          <w:color w:val="000000"/>
          <w:sz w:val="28"/>
          <w:szCs w:val="36"/>
        </w:rPr>
        <w:t xml:space="preserve"> </w:t>
      </w:r>
      <w:proofErr w:type="spellStart"/>
      <w:r w:rsidRPr="00042A29">
        <w:rPr>
          <w:bCs/>
          <w:i/>
          <w:color w:val="000000"/>
          <w:sz w:val="28"/>
          <w:szCs w:val="36"/>
        </w:rPr>
        <w:t>Mlađan</w:t>
      </w:r>
      <w:proofErr w:type="spellEnd"/>
      <w:proofErr w:type="gramEnd"/>
      <w:r w:rsidRPr="00042A29">
        <w:rPr>
          <w:bCs/>
          <w:i/>
          <w:color w:val="000000"/>
          <w:sz w:val="28"/>
          <w:szCs w:val="36"/>
        </w:rPr>
        <w:t xml:space="preserve"> Jovanović</w:t>
      </w:r>
      <w:r>
        <w:rPr>
          <w:bCs/>
          <w:i/>
          <w:color w:val="000000"/>
          <w:sz w:val="28"/>
          <w:szCs w:val="36"/>
        </w:rPr>
        <w:tab/>
      </w:r>
      <w:r>
        <w:rPr>
          <w:bCs/>
          <w:i/>
          <w:color w:val="000000"/>
          <w:sz w:val="28"/>
          <w:szCs w:val="36"/>
        </w:rPr>
        <w:tab/>
      </w:r>
      <w:r>
        <w:rPr>
          <w:bCs/>
          <w:i/>
          <w:color w:val="000000"/>
          <w:sz w:val="28"/>
          <w:szCs w:val="36"/>
        </w:rPr>
        <w:tab/>
      </w:r>
      <w:r>
        <w:rPr>
          <w:bCs/>
          <w:i/>
          <w:color w:val="000000"/>
          <w:sz w:val="28"/>
          <w:szCs w:val="36"/>
        </w:rPr>
        <w:tab/>
      </w:r>
      <w:r>
        <w:rPr>
          <w:bCs/>
          <w:i/>
          <w:color w:val="000000"/>
          <w:sz w:val="28"/>
          <w:szCs w:val="36"/>
        </w:rPr>
        <w:tab/>
      </w:r>
      <w:proofErr w:type="spellStart"/>
      <w:r>
        <w:rPr>
          <w:bCs/>
          <w:i/>
          <w:color w:val="000000"/>
          <w:sz w:val="28"/>
          <w:szCs w:val="36"/>
        </w:rPr>
        <w:t>Đorđević</w:t>
      </w:r>
      <w:proofErr w:type="spellEnd"/>
      <w:r>
        <w:rPr>
          <w:bCs/>
          <w:i/>
          <w:color w:val="000000"/>
          <w:sz w:val="28"/>
          <w:szCs w:val="36"/>
        </w:rPr>
        <w:t xml:space="preserve"> Katarina</w:t>
      </w:r>
    </w:p>
    <w:p w14:paraId="01227768" w14:textId="25F222AB" w:rsidR="00042A29" w:rsidRPr="00042A29" w:rsidRDefault="00042A29" w:rsidP="00042A29">
      <w:pPr>
        <w:rPr>
          <w:bCs/>
          <w:i/>
          <w:color w:val="000000"/>
          <w:sz w:val="28"/>
          <w:szCs w:val="36"/>
        </w:rPr>
      </w:pPr>
      <w:proofErr w:type="spellStart"/>
      <w:r w:rsidRPr="00042A29">
        <w:rPr>
          <w:bCs/>
          <w:iCs/>
          <w:color w:val="000000"/>
          <w:sz w:val="28"/>
          <w:szCs w:val="36"/>
        </w:rPr>
        <w:t>Asistent</w:t>
      </w:r>
      <w:proofErr w:type="spellEnd"/>
      <w:r w:rsidRPr="00042A29">
        <w:rPr>
          <w:bCs/>
          <w:iCs/>
          <w:color w:val="000000"/>
          <w:sz w:val="28"/>
          <w:szCs w:val="36"/>
        </w:rPr>
        <w:t>:</w:t>
      </w:r>
      <w:r w:rsidRPr="00042A29">
        <w:rPr>
          <w:bCs/>
          <w:i/>
          <w:color w:val="000000"/>
          <w:sz w:val="28"/>
          <w:szCs w:val="36"/>
        </w:rPr>
        <w:t xml:space="preserve">                                                                                    2022/204817</w:t>
      </w:r>
    </w:p>
    <w:p w14:paraId="767ABC29" w14:textId="45344E30" w:rsidR="00042A29" w:rsidRPr="00042A29" w:rsidRDefault="00042A29" w:rsidP="00042A29">
      <w:pPr>
        <w:rPr>
          <w:bCs/>
          <w:i/>
          <w:color w:val="000000"/>
          <w:sz w:val="28"/>
          <w:szCs w:val="36"/>
        </w:rPr>
      </w:pPr>
      <w:proofErr w:type="spellStart"/>
      <w:r w:rsidRPr="00042A29">
        <w:rPr>
          <w:bCs/>
          <w:i/>
          <w:color w:val="000000"/>
          <w:sz w:val="28"/>
          <w:szCs w:val="36"/>
        </w:rPr>
        <w:t>Petar</w:t>
      </w:r>
      <w:proofErr w:type="spellEnd"/>
      <w:r w:rsidRPr="00042A29">
        <w:rPr>
          <w:bCs/>
          <w:i/>
          <w:color w:val="000000"/>
          <w:sz w:val="28"/>
          <w:szCs w:val="36"/>
        </w:rPr>
        <w:t xml:space="preserve"> </w:t>
      </w:r>
      <w:proofErr w:type="spellStart"/>
      <w:r w:rsidRPr="00042A29">
        <w:rPr>
          <w:bCs/>
          <w:i/>
          <w:color w:val="000000"/>
          <w:sz w:val="28"/>
          <w:szCs w:val="36"/>
        </w:rPr>
        <w:t>Kresoja</w:t>
      </w:r>
      <w:proofErr w:type="spellEnd"/>
      <w:r w:rsidRPr="00042A29">
        <w:rPr>
          <w:bCs/>
          <w:i/>
          <w:color w:val="000000"/>
          <w:sz w:val="28"/>
          <w:szCs w:val="36"/>
        </w:rPr>
        <w:t xml:space="preserve"> </w:t>
      </w:r>
      <w:r w:rsidRPr="00042A29">
        <w:rPr>
          <w:bCs/>
          <w:i/>
          <w:color w:val="000000"/>
          <w:sz w:val="28"/>
          <w:szCs w:val="36"/>
        </w:rPr>
        <w:tab/>
      </w:r>
    </w:p>
    <w:p w14:paraId="5D91590B" w14:textId="77777777" w:rsidR="00042A29" w:rsidRPr="00042A29" w:rsidRDefault="00042A29" w:rsidP="00042A29">
      <w:pPr>
        <w:rPr>
          <w:bCs/>
          <w:iCs/>
          <w:color w:val="000000"/>
          <w:sz w:val="32"/>
          <w:szCs w:val="36"/>
        </w:rPr>
      </w:pPr>
    </w:p>
    <w:p w14:paraId="45E7C757" w14:textId="77777777" w:rsidR="00042A29" w:rsidRPr="00382069" w:rsidRDefault="00042A29" w:rsidP="00042A29">
      <w:pPr>
        <w:rPr>
          <w:b/>
          <w:color w:val="000000"/>
          <w:sz w:val="32"/>
          <w:szCs w:val="36"/>
        </w:rPr>
      </w:pPr>
    </w:p>
    <w:p w14:paraId="67D73BC8" w14:textId="34D813BB" w:rsidR="00042A29" w:rsidRPr="00042A29" w:rsidRDefault="00042A29" w:rsidP="00042A29">
      <w:pPr>
        <w:jc w:val="center"/>
        <w:rPr>
          <w:bCs/>
          <w:color w:val="000000"/>
          <w:sz w:val="28"/>
          <w:szCs w:val="36"/>
        </w:rPr>
      </w:pPr>
      <w:r w:rsidRPr="00042A29">
        <w:rPr>
          <w:bCs/>
          <w:color w:val="000000"/>
          <w:sz w:val="28"/>
          <w:szCs w:val="36"/>
        </w:rPr>
        <w:t xml:space="preserve">Beograd, </w:t>
      </w:r>
      <w:r w:rsidRPr="00042A29">
        <w:rPr>
          <w:bCs/>
          <w:i/>
          <w:color w:val="000000"/>
          <w:sz w:val="28"/>
          <w:szCs w:val="36"/>
        </w:rPr>
        <w:t>2026</w:t>
      </w:r>
      <w:r w:rsidRPr="00042A29">
        <w:rPr>
          <w:bCs/>
          <w:color w:val="000000"/>
          <w:sz w:val="28"/>
          <w:szCs w:val="36"/>
        </w:rPr>
        <w:t>.</w:t>
      </w:r>
    </w:p>
    <w:sdt>
      <w:sdtPr>
        <w:rPr>
          <w:rFonts w:ascii="Times New Roman" w:eastAsiaTheme="minorEastAsia" w:hAnsi="Times New Roman" w:cstheme="minorBidi"/>
          <w:b w:val="0"/>
          <w:bCs w:val="0"/>
          <w:color w:val="auto"/>
          <w:sz w:val="24"/>
          <w:szCs w:val="22"/>
        </w:rPr>
        <w:id w:val="-1046753267"/>
        <w:docPartObj>
          <w:docPartGallery w:val="Table of Contents"/>
          <w:docPartUnique/>
        </w:docPartObj>
      </w:sdtPr>
      <w:sdtEndPr>
        <w:rPr>
          <w:noProof/>
        </w:rPr>
      </w:sdtEndPr>
      <w:sdtContent>
        <w:p w14:paraId="24770FF3" w14:textId="2B438A9E" w:rsidR="005D660F" w:rsidRDefault="005D660F">
          <w:pPr>
            <w:pStyle w:val="TOCHeading"/>
            <w:rPr>
              <w:rFonts w:ascii="Times New Roman" w:hAnsi="Times New Roman" w:cs="Times New Roman"/>
              <w:color w:val="auto"/>
              <w:sz w:val="36"/>
              <w:szCs w:val="36"/>
            </w:rPr>
          </w:pPr>
          <w:proofErr w:type="spellStart"/>
          <w:r w:rsidRPr="005D660F">
            <w:rPr>
              <w:rFonts w:ascii="Times New Roman" w:hAnsi="Times New Roman" w:cs="Times New Roman"/>
              <w:color w:val="auto"/>
              <w:sz w:val="36"/>
              <w:szCs w:val="36"/>
            </w:rPr>
            <w:t>Sadržaj</w:t>
          </w:r>
          <w:proofErr w:type="spellEnd"/>
          <w:r w:rsidRPr="005D660F">
            <w:rPr>
              <w:rFonts w:ascii="Times New Roman" w:hAnsi="Times New Roman" w:cs="Times New Roman"/>
              <w:color w:val="auto"/>
              <w:sz w:val="36"/>
              <w:szCs w:val="36"/>
            </w:rPr>
            <w:t xml:space="preserve"> </w:t>
          </w:r>
        </w:p>
        <w:p w14:paraId="59299801" w14:textId="77777777" w:rsidR="005D660F" w:rsidRPr="005D660F" w:rsidRDefault="005D660F" w:rsidP="005D660F"/>
        <w:p w14:paraId="485DF831" w14:textId="25668562" w:rsidR="007827DC" w:rsidRDefault="005D660F">
          <w:pPr>
            <w:pStyle w:val="TOC1"/>
            <w:tabs>
              <w:tab w:val="left" w:pos="440"/>
              <w:tab w:val="right" w:leader="dot" w:pos="10070"/>
            </w:tabs>
            <w:rPr>
              <w:rFonts w:asciiTheme="minorHAnsi" w:hAnsiTheme="minorHAnsi"/>
              <w:noProof/>
              <w:sz w:val="22"/>
            </w:rPr>
          </w:pPr>
          <w:r w:rsidRPr="005D660F">
            <w:rPr>
              <w:rFonts w:cs="Times New Roman"/>
            </w:rPr>
            <w:fldChar w:fldCharType="begin"/>
          </w:r>
          <w:r w:rsidRPr="005D660F">
            <w:rPr>
              <w:rFonts w:cs="Times New Roman"/>
            </w:rPr>
            <w:instrText xml:space="preserve"> TOC \o "1-3" \h \z \u </w:instrText>
          </w:r>
          <w:r w:rsidRPr="005D660F">
            <w:rPr>
              <w:rFonts w:cs="Times New Roman"/>
            </w:rPr>
            <w:fldChar w:fldCharType="separate"/>
          </w:r>
          <w:hyperlink w:anchor="_Toc240552643" w:history="1">
            <w:r w:rsidR="007827DC" w:rsidRPr="00C50C94">
              <w:rPr>
                <w:rStyle w:val="Hyperlink"/>
                <w:rFonts w:cs="Times New Roman"/>
                <w:noProof/>
              </w:rPr>
              <w:t>1.</w:t>
            </w:r>
            <w:r w:rsidR="007827DC">
              <w:rPr>
                <w:rFonts w:asciiTheme="minorHAnsi" w:hAnsiTheme="minorHAnsi"/>
                <w:noProof/>
                <w:sz w:val="22"/>
              </w:rPr>
              <w:tab/>
            </w:r>
            <w:r w:rsidR="007827DC" w:rsidRPr="00C50C94">
              <w:rPr>
                <w:rStyle w:val="Hyperlink"/>
                <w:rFonts w:cs="Times New Roman"/>
                <w:noProof/>
              </w:rPr>
              <w:t>Uvod</w:t>
            </w:r>
            <w:r w:rsidR="007827DC">
              <w:rPr>
                <w:noProof/>
                <w:webHidden/>
              </w:rPr>
              <w:tab/>
            </w:r>
            <w:r w:rsidR="007827DC">
              <w:rPr>
                <w:noProof/>
                <w:webHidden/>
              </w:rPr>
              <w:fldChar w:fldCharType="begin"/>
            </w:r>
            <w:r w:rsidR="007827DC">
              <w:rPr>
                <w:noProof/>
                <w:webHidden/>
              </w:rPr>
              <w:instrText xml:space="preserve"> PAGEREF _Toc240552643 \h </w:instrText>
            </w:r>
            <w:r w:rsidR="007827DC">
              <w:rPr>
                <w:noProof/>
                <w:webHidden/>
              </w:rPr>
            </w:r>
            <w:r w:rsidR="007827DC">
              <w:rPr>
                <w:noProof/>
                <w:webHidden/>
              </w:rPr>
              <w:fldChar w:fldCharType="separate"/>
            </w:r>
            <w:r w:rsidR="007827DC">
              <w:rPr>
                <w:noProof/>
                <w:webHidden/>
              </w:rPr>
              <w:t>3</w:t>
            </w:r>
            <w:r w:rsidR="007827DC">
              <w:rPr>
                <w:noProof/>
                <w:webHidden/>
              </w:rPr>
              <w:fldChar w:fldCharType="end"/>
            </w:r>
          </w:hyperlink>
        </w:p>
        <w:p w14:paraId="58075E52" w14:textId="4900985A" w:rsidR="007827DC" w:rsidRDefault="007827DC">
          <w:pPr>
            <w:pStyle w:val="TOC2"/>
            <w:tabs>
              <w:tab w:val="left" w:pos="880"/>
              <w:tab w:val="right" w:leader="dot" w:pos="10070"/>
            </w:tabs>
            <w:rPr>
              <w:rFonts w:asciiTheme="minorHAnsi" w:hAnsiTheme="minorHAnsi"/>
              <w:noProof/>
              <w:sz w:val="22"/>
            </w:rPr>
          </w:pPr>
          <w:hyperlink w:anchor="_Toc240552644" w:history="1">
            <w:r w:rsidRPr="00C50C94">
              <w:rPr>
                <w:rStyle w:val="Hyperlink"/>
                <w:rFonts w:cs="Times New Roman"/>
                <w:noProof/>
              </w:rPr>
              <w:t>1.1.</w:t>
            </w:r>
            <w:r>
              <w:rPr>
                <w:rFonts w:asciiTheme="minorHAnsi" w:hAnsiTheme="minorHAnsi"/>
                <w:noProof/>
                <w:sz w:val="22"/>
              </w:rPr>
              <w:tab/>
            </w:r>
            <w:r w:rsidRPr="00C50C94">
              <w:rPr>
                <w:rStyle w:val="Hyperlink"/>
                <w:rFonts w:cs="Times New Roman"/>
                <w:noProof/>
              </w:rPr>
              <w:t>Korišćene tehnologije</w:t>
            </w:r>
            <w:r>
              <w:rPr>
                <w:noProof/>
                <w:webHidden/>
              </w:rPr>
              <w:tab/>
            </w:r>
            <w:r>
              <w:rPr>
                <w:noProof/>
                <w:webHidden/>
              </w:rPr>
              <w:fldChar w:fldCharType="begin"/>
            </w:r>
            <w:r>
              <w:rPr>
                <w:noProof/>
                <w:webHidden/>
              </w:rPr>
              <w:instrText xml:space="preserve"> PAGEREF _Toc240552644 \h </w:instrText>
            </w:r>
            <w:r>
              <w:rPr>
                <w:noProof/>
                <w:webHidden/>
              </w:rPr>
            </w:r>
            <w:r>
              <w:rPr>
                <w:noProof/>
                <w:webHidden/>
              </w:rPr>
              <w:fldChar w:fldCharType="separate"/>
            </w:r>
            <w:r>
              <w:rPr>
                <w:noProof/>
                <w:webHidden/>
              </w:rPr>
              <w:t>3</w:t>
            </w:r>
            <w:r>
              <w:rPr>
                <w:noProof/>
                <w:webHidden/>
              </w:rPr>
              <w:fldChar w:fldCharType="end"/>
            </w:r>
          </w:hyperlink>
        </w:p>
        <w:p w14:paraId="2DBA468F" w14:textId="01A297B1" w:rsidR="007827DC" w:rsidRDefault="007827DC">
          <w:pPr>
            <w:pStyle w:val="TOC2"/>
            <w:tabs>
              <w:tab w:val="left" w:pos="880"/>
              <w:tab w:val="right" w:leader="dot" w:pos="10070"/>
            </w:tabs>
            <w:rPr>
              <w:rFonts w:asciiTheme="minorHAnsi" w:hAnsiTheme="minorHAnsi"/>
              <w:noProof/>
              <w:sz w:val="22"/>
            </w:rPr>
          </w:pPr>
          <w:hyperlink w:anchor="_Toc240552645" w:history="1">
            <w:r w:rsidRPr="00C50C94">
              <w:rPr>
                <w:rStyle w:val="Hyperlink"/>
                <w:rFonts w:cs="Times New Roman"/>
                <w:noProof/>
              </w:rPr>
              <w:t>1.2.</w:t>
            </w:r>
            <w:r>
              <w:rPr>
                <w:rFonts w:asciiTheme="minorHAnsi" w:hAnsiTheme="minorHAnsi"/>
                <w:noProof/>
                <w:sz w:val="22"/>
              </w:rPr>
              <w:tab/>
            </w:r>
            <w:r w:rsidRPr="00C50C94">
              <w:rPr>
                <w:rStyle w:val="Hyperlink"/>
                <w:rFonts w:cs="Times New Roman"/>
                <w:noProof/>
              </w:rPr>
              <w:t>Organizacija aplikacije</w:t>
            </w:r>
            <w:r>
              <w:rPr>
                <w:noProof/>
                <w:webHidden/>
              </w:rPr>
              <w:tab/>
            </w:r>
            <w:r>
              <w:rPr>
                <w:noProof/>
                <w:webHidden/>
              </w:rPr>
              <w:fldChar w:fldCharType="begin"/>
            </w:r>
            <w:r>
              <w:rPr>
                <w:noProof/>
                <w:webHidden/>
              </w:rPr>
              <w:instrText xml:space="preserve"> PAGEREF _Toc240552645 \h </w:instrText>
            </w:r>
            <w:r>
              <w:rPr>
                <w:noProof/>
                <w:webHidden/>
              </w:rPr>
            </w:r>
            <w:r>
              <w:rPr>
                <w:noProof/>
                <w:webHidden/>
              </w:rPr>
              <w:fldChar w:fldCharType="separate"/>
            </w:r>
            <w:r>
              <w:rPr>
                <w:noProof/>
                <w:webHidden/>
              </w:rPr>
              <w:t>3</w:t>
            </w:r>
            <w:r>
              <w:rPr>
                <w:noProof/>
                <w:webHidden/>
              </w:rPr>
              <w:fldChar w:fldCharType="end"/>
            </w:r>
          </w:hyperlink>
        </w:p>
        <w:p w14:paraId="5E319C76" w14:textId="6FACD844" w:rsidR="007827DC" w:rsidRDefault="007827DC">
          <w:pPr>
            <w:pStyle w:val="TOC1"/>
            <w:tabs>
              <w:tab w:val="left" w:pos="440"/>
              <w:tab w:val="right" w:leader="dot" w:pos="10070"/>
            </w:tabs>
            <w:rPr>
              <w:rFonts w:asciiTheme="minorHAnsi" w:hAnsiTheme="minorHAnsi"/>
              <w:noProof/>
              <w:sz w:val="22"/>
            </w:rPr>
          </w:pPr>
          <w:hyperlink w:anchor="_Toc240552646" w:history="1">
            <w:r w:rsidRPr="00C50C94">
              <w:rPr>
                <w:rStyle w:val="Hyperlink"/>
                <w:rFonts w:cs="Times New Roman"/>
                <w:noProof/>
              </w:rPr>
              <w:t>2.</w:t>
            </w:r>
            <w:r>
              <w:rPr>
                <w:rFonts w:asciiTheme="minorHAnsi" w:hAnsiTheme="minorHAnsi"/>
                <w:noProof/>
                <w:sz w:val="22"/>
              </w:rPr>
              <w:tab/>
            </w:r>
            <w:r w:rsidRPr="00C50C94">
              <w:rPr>
                <w:rStyle w:val="Hyperlink"/>
                <w:rFonts w:cs="Times New Roman"/>
                <w:noProof/>
              </w:rPr>
              <w:t>Izgled aplikacije</w:t>
            </w:r>
            <w:r>
              <w:rPr>
                <w:noProof/>
                <w:webHidden/>
              </w:rPr>
              <w:tab/>
            </w:r>
            <w:r>
              <w:rPr>
                <w:noProof/>
                <w:webHidden/>
              </w:rPr>
              <w:fldChar w:fldCharType="begin"/>
            </w:r>
            <w:r>
              <w:rPr>
                <w:noProof/>
                <w:webHidden/>
              </w:rPr>
              <w:instrText xml:space="preserve"> PAGEREF _Toc240552646 \h </w:instrText>
            </w:r>
            <w:r>
              <w:rPr>
                <w:noProof/>
                <w:webHidden/>
              </w:rPr>
            </w:r>
            <w:r>
              <w:rPr>
                <w:noProof/>
                <w:webHidden/>
              </w:rPr>
              <w:fldChar w:fldCharType="separate"/>
            </w:r>
            <w:r>
              <w:rPr>
                <w:noProof/>
                <w:webHidden/>
              </w:rPr>
              <w:t>4</w:t>
            </w:r>
            <w:r>
              <w:rPr>
                <w:noProof/>
                <w:webHidden/>
              </w:rPr>
              <w:fldChar w:fldCharType="end"/>
            </w:r>
          </w:hyperlink>
        </w:p>
        <w:p w14:paraId="304C43C5" w14:textId="6D0B1CA0" w:rsidR="007827DC" w:rsidRDefault="007827DC">
          <w:pPr>
            <w:pStyle w:val="TOC2"/>
            <w:tabs>
              <w:tab w:val="left" w:pos="880"/>
              <w:tab w:val="right" w:leader="dot" w:pos="10070"/>
            </w:tabs>
            <w:rPr>
              <w:rFonts w:asciiTheme="minorHAnsi" w:hAnsiTheme="minorHAnsi"/>
              <w:noProof/>
              <w:sz w:val="22"/>
            </w:rPr>
          </w:pPr>
          <w:hyperlink w:anchor="_Toc240552647" w:history="1">
            <w:r w:rsidRPr="00C50C94">
              <w:rPr>
                <w:rStyle w:val="Hyperlink"/>
                <w:rFonts w:cs="Times New Roman"/>
                <w:noProof/>
              </w:rPr>
              <w:t>2.1.</w:t>
            </w:r>
            <w:r>
              <w:rPr>
                <w:rFonts w:asciiTheme="minorHAnsi" w:hAnsiTheme="minorHAnsi"/>
                <w:noProof/>
                <w:sz w:val="22"/>
              </w:rPr>
              <w:tab/>
            </w:r>
            <w:r w:rsidRPr="00C50C94">
              <w:rPr>
                <w:rStyle w:val="Hyperlink"/>
                <w:rFonts w:cs="Times New Roman"/>
                <w:noProof/>
              </w:rPr>
              <w:t>Home stranica</w:t>
            </w:r>
            <w:r>
              <w:rPr>
                <w:noProof/>
                <w:webHidden/>
              </w:rPr>
              <w:tab/>
            </w:r>
            <w:r>
              <w:rPr>
                <w:noProof/>
                <w:webHidden/>
              </w:rPr>
              <w:fldChar w:fldCharType="begin"/>
            </w:r>
            <w:r>
              <w:rPr>
                <w:noProof/>
                <w:webHidden/>
              </w:rPr>
              <w:instrText xml:space="preserve"> PAGEREF _Toc240552647 \h </w:instrText>
            </w:r>
            <w:r>
              <w:rPr>
                <w:noProof/>
                <w:webHidden/>
              </w:rPr>
            </w:r>
            <w:r>
              <w:rPr>
                <w:noProof/>
                <w:webHidden/>
              </w:rPr>
              <w:fldChar w:fldCharType="separate"/>
            </w:r>
            <w:r>
              <w:rPr>
                <w:noProof/>
                <w:webHidden/>
              </w:rPr>
              <w:t>4</w:t>
            </w:r>
            <w:r>
              <w:rPr>
                <w:noProof/>
                <w:webHidden/>
              </w:rPr>
              <w:fldChar w:fldCharType="end"/>
            </w:r>
          </w:hyperlink>
        </w:p>
        <w:p w14:paraId="78D09B6E" w14:textId="69349755" w:rsidR="007827DC" w:rsidRDefault="007827DC">
          <w:pPr>
            <w:pStyle w:val="TOC2"/>
            <w:tabs>
              <w:tab w:val="left" w:pos="880"/>
              <w:tab w:val="right" w:leader="dot" w:pos="10070"/>
            </w:tabs>
            <w:rPr>
              <w:rFonts w:asciiTheme="minorHAnsi" w:hAnsiTheme="minorHAnsi"/>
              <w:noProof/>
              <w:sz w:val="22"/>
            </w:rPr>
          </w:pPr>
          <w:hyperlink w:anchor="_Toc240552648" w:history="1">
            <w:r w:rsidRPr="00C50C94">
              <w:rPr>
                <w:rStyle w:val="Hyperlink"/>
                <w:rFonts w:cs="Times New Roman"/>
                <w:noProof/>
              </w:rPr>
              <w:t>2.2.</w:t>
            </w:r>
            <w:r>
              <w:rPr>
                <w:rFonts w:asciiTheme="minorHAnsi" w:hAnsiTheme="minorHAnsi"/>
                <w:noProof/>
                <w:sz w:val="22"/>
              </w:rPr>
              <w:tab/>
            </w:r>
            <w:r w:rsidRPr="00C50C94">
              <w:rPr>
                <w:rStyle w:val="Hyperlink"/>
                <w:rFonts w:cs="Times New Roman"/>
                <w:noProof/>
              </w:rPr>
              <w:t>Detalji igračke</w:t>
            </w:r>
            <w:r>
              <w:rPr>
                <w:noProof/>
                <w:webHidden/>
              </w:rPr>
              <w:tab/>
            </w:r>
            <w:r>
              <w:rPr>
                <w:noProof/>
                <w:webHidden/>
              </w:rPr>
              <w:fldChar w:fldCharType="begin"/>
            </w:r>
            <w:r>
              <w:rPr>
                <w:noProof/>
                <w:webHidden/>
              </w:rPr>
              <w:instrText xml:space="preserve"> PAGEREF _Toc240552648 \h </w:instrText>
            </w:r>
            <w:r>
              <w:rPr>
                <w:noProof/>
                <w:webHidden/>
              </w:rPr>
            </w:r>
            <w:r>
              <w:rPr>
                <w:noProof/>
                <w:webHidden/>
              </w:rPr>
              <w:fldChar w:fldCharType="separate"/>
            </w:r>
            <w:r>
              <w:rPr>
                <w:noProof/>
                <w:webHidden/>
              </w:rPr>
              <w:t>5</w:t>
            </w:r>
            <w:r>
              <w:rPr>
                <w:noProof/>
                <w:webHidden/>
              </w:rPr>
              <w:fldChar w:fldCharType="end"/>
            </w:r>
          </w:hyperlink>
        </w:p>
        <w:p w14:paraId="75E7B402" w14:textId="4B492B29" w:rsidR="007827DC" w:rsidRDefault="007827DC">
          <w:pPr>
            <w:pStyle w:val="TOC2"/>
            <w:tabs>
              <w:tab w:val="left" w:pos="880"/>
              <w:tab w:val="right" w:leader="dot" w:pos="10070"/>
            </w:tabs>
            <w:rPr>
              <w:rFonts w:asciiTheme="minorHAnsi" w:hAnsiTheme="minorHAnsi"/>
              <w:noProof/>
              <w:sz w:val="22"/>
            </w:rPr>
          </w:pPr>
          <w:hyperlink w:anchor="_Toc240552649" w:history="1">
            <w:r w:rsidRPr="00C50C94">
              <w:rPr>
                <w:rStyle w:val="Hyperlink"/>
                <w:rFonts w:cs="Times New Roman"/>
                <w:noProof/>
              </w:rPr>
              <w:t>2.3.</w:t>
            </w:r>
            <w:r>
              <w:rPr>
                <w:rFonts w:asciiTheme="minorHAnsi" w:hAnsiTheme="minorHAnsi"/>
                <w:noProof/>
                <w:sz w:val="22"/>
              </w:rPr>
              <w:tab/>
            </w:r>
            <w:r w:rsidRPr="00C50C94">
              <w:rPr>
                <w:rStyle w:val="Hyperlink"/>
                <w:rFonts w:cs="Times New Roman"/>
                <w:noProof/>
              </w:rPr>
              <w:t>Prijava korisnika</w:t>
            </w:r>
            <w:r>
              <w:rPr>
                <w:noProof/>
                <w:webHidden/>
              </w:rPr>
              <w:tab/>
            </w:r>
            <w:r>
              <w:rPr>
                <w:noProof/>
                <w:webHidden/>
              </w:rPr>
              <w:fldChar w:fldCharType="begin"/>
            </w:r>
            <w:r>
              <w:rPr>
                <w:noProof/>
                <w:webHidden/>
              </w:rPr>
              <w:instrText xml:space="preserve"> PAGEREF _Toc240552649 \h </w:instrText>
            </w:r>
            <w:r>
              <w:rPr>
                <w:noProof/>
                <w:webHidden/>
              </w:rPr>
            </w:r>
            <w:r>
              <w:rPr>
                <w:noProof/>
                <w:webHidden/>
              </w:rPr>
              <w:fldChar w:fldCharType="separate"/>
            </w:r>
            <w:r>
              <w:rPr>
                <w:noProof/>
                <w:webHidden/>
              </w:rPr>
              <w:t>7</w:t>
            </w:r>
            <w:r>
              <w:rPr>
                <w:noProof/>
                <w:webHidden/>
              </w:rPr>
              <w:fldChar w:fldCharType="end"/>
            </w:r>
          </w:hyperlink>
        </w:p>
        <w:p w14:paraId="54F1A40A" w14:textId="2051998C" w:rsidR="007827DC" w:rsidRDefault="007827DC">
          <w:pPr>
            <w:pStyle w:val="TOC2"/>
            <w:tabs>
              <w:tab w:val="left" w:pos="880"/>
              <w:tab w:val="right" w:leader="dot" w:pos="10070"/>
            </w:tabs>
            <w:rPr>
              <w:rFonts w:asciiTheme="minorHAnsi" w:hAnsiTheme="minorHAnsi"/>
              <w:noProof/>
              <w:sz w:val="22"/>
            </w:rPr>
          </w:pPr>
          <w:hyperlink w:anchor="_Toc240552650" w:history="1">
            <w:r w:rsidRPr="00C50C94">
              <w:rPr>
                <w:rStyle w:val="Hyperlink"/>
                <w:rFonts w:cs="Times New Roman"/>
                <w:noProof/>
              </w:rPr>
              <w:t>2.4.</w:t>
            </w:r>
            <w:r>
              <w:rPr>
                <w:rFonts w:asciiTheme="minorHAnsi" w:hAnsiTheme="minorHAnsi"/>
                <w:noProof/>
                <w:sz w:val="22"/>
              </w:rPr>
              <w:tab/>
            </w:r>
            <w:r w:rsidRPr="00C50C94">
              <w:rPr>
                <w:rStyle w:val="Hyperlink"/>
                <w:rFonts w:cs="Times New Roman"/>
                <w:noProof/>
              </w:rPr>
              <w:t>Registracija korisnika</w:t>
            </w:r>
            <w:r>
              <w:rPr>
                <w:noProof/>
                <w:webHidden/>
              </w:rPr>
              <w:tab/>
            </w:r>
            <w:r>
              <w:rPr>
                <w:noProof/>
                <w:webHidden/>
              </w:rPr>
              <w:fldChar w:fldCharType="begin"/>
            </w:r>
            <w:r>
              <w:rPr>
                <w:noProof/>
                <w:webHidden/>
              </w:rPr>
              <w:instrText xml:space="preserve"> PAGEREF _Toc240552650 \h </w:instrText>
            </w:r>
            <w:r>
              <w:rPr>
                <w:noProof/>
                <w:webHidden/>
              </w:rPr>
            </w:r>
            <w:r>
              <w:rPr>
                <w:noProof/>
                <w:webHidden/>
              </w:rPr>
              <w:fldChar w:fldCharType="separate"/>
            </w:r>
            <w:r>
              <w:rPr>
                <w:noProof/>
                <w:webHidden/>
              </w:rPr>
              <w:t>8</w:t>
            </w:r>
            <w:r>
              <w:rPr>
                <w:noProof/>
                <w:webHidden/>
              </w:rPr>
              <w:fldChar w:fldCharType="end"/>
            </w:r>
          </w:hyperlink>
        </w:p>
        <w:p w14:paraId="552F0273" w14:textId="06CF5D88" w:rsidR="007827DC" w:rsidRDefault="007827DC">
          <w:pPr>
            <w:pStyle w:val="TOC2"/>
            <w:tabs>
              <w:tab w:val="left" w:pos="880"/>
              <w:tab w:val="right" w:leader="dot" w:pos="10070"/>
            </w:tabs>
            <w:rPr>
              <w:rFonts w:asciiTheme="minorHAnsi" w:hAnsiTheme="minorHAnsi"/>
              <w:noProof/>
              <w:sz w:val="22"/>
            </w:rPr>
          </w:pPr>
          <w:hyperlink w:anchor="_Toc240552651" w:history="1">
            <w:r w:rsidRPr="00C50C94">
              <w:rPr>
                <w:rStyle w:val="Hyperlink"/>
                <w:rFonts w:cs="Times New Roman"/>
                <w:noProof/>
              </w:rPr>
              <w:t>2.5.</w:t>
            </w:r>
            <w:r>
              <w:rPr>
                <w:rFonts w:asciiTheme="minorHAnsi" w:hAnsiTheme="minorHAnsi"/>
                <w:noProof/>
                <w:sz w:val="22"/>
              </w:rPr>
              <w:tab/>
            </w:r>
            <w:r w:rsidRPr="00C50C94">
              <w:rPr>
                <w:rStyle w:val="Hyperlink"/>
                <w:rFonts w:cs="Times New Roman"/>
                <w:noProof/>
              </w:rPr>
              <w:t>Korpa za rezervaciju i recenzije</w:t>
            </w:r>
            <w:r>
              <w:rPr>
                <w:noProof/>
                <w:webHidden/>
              </w:rPr>
              <w:tab/>
            </w:r>
            <w:r>
              <w:rPr>
                <w:noProof/>
                <w:webHidden/>
              </w:rPr>
              <w:fldChar w:fldCharType="begin"/>
            </w:r>
            <w:r>
              <w:rPr>
                <w:noProof/>
                <w:webHidden/>
              </w:rPr>
              <w:instrText xml:space="preserve"> PAGEREF _Toc240552651 \h </w:instrText>
            </w:r>
            <w:r>
              <w:rPr>
                <w:noProof/>
                <w:webHidden/>
              </w:rPr>
            </w:r>
            <w:r>
              <w:rPr>
                <w:noProof/>
                <w:webHidden/>
              </w:rPr>
              <w:fldChar w:fldCharType="separate"/>
            </w:r>
            <w:r>
              <w:rPr>
                <w:noProof/>
                <w:webHidden/>
              </w:rPr>
              <w:t>10</w:t>
            </w:r>
            <w:r>
              <w:rPr>
                <w:noProof/>
                <w:webHidden/>
              </w:rPr>
              <w:fldChar w:fldCharType="end"/>
            </w:r>
          </w:hyperlink>
        </w:p>
        <w:p w14:paraId="077DE86C" w14:textId="39081DE6" w:rsidR="007827DC" w:rsidRDefault="007827DC">
          <w:pPr>
            <w:pStyle w:val="TOC2"/>
            <w:tabs>
              <w:tab w:val="right" w:leader="dot" w:pos="10070"/>
            </w:tabs>
            <w:rPr>
              <w:rFonts w:asciiTheme="minorHAnsi" w:hAnsiTheme="minorHAnsi"/>
              <w:noProof/>
              <w:sz w:val="22"/>
            </w:rPr>
          </w:pPr>
          <w:hyperlink w:anchor="_Toc240552652" w:history="1">
            <w:r w:rsidRPr="00C50C94">
              <w:rPr>
                <w:rStyle w:val="Hyperlink"/>
                <w:rFonts w:cs="Times New Roman"/>
                <w:noProof/>
              </w:rPr>
              <w:t>2.6. Profil korisnika</w:t>
            </w:r>
            <w:r>
              <w:rPr>
                <w:noProof/>
                <w:webHidden/>
              </w:rPr>
              <w:tab/>
            </w:r>
            <w:r>
              <w:rPr>
                <w:noProof/>
                <w:webHidden/>
              </w:rPr>
              <w:fldChar w:fldCharType="begin"/>
            </w:r>
            <w:r>
              <w:rPr>
                <w:noProof/>
                <w:webHidden/>
              </w:rPr>
              <w:instrText xml:space="preserve"> PAGEREF _Toc240552652 \h </w:instrText>
            </w:r>
            <w:r>
              <w:rPr>
                <w:noProof/>
                <w:webHidden/>
              </w:rPr>
            </w:r>
            <w:r>
              <w:rPr>
                <w:noProof/>
                <w:webHidden/>
              </w:rPr>
              <w:fldChar w:fldCharType="separate"/>
            </w:r>
            <w:r>
              <w:rPr>
                <w:noProof/>
                <w:webHidden/>
              </w:rPr>
              <w:t>11</w:t>
            </w:r>
            <w:r>
              <w:rPr>
                <w:noProof/>
                <w:webHidden/>
              </w:rPr>
              <w:fldChar w:fldCharType="end"/>
            </w:r>
          </w:hyperlink>
        </w:p>
        <w:p w14:paraId="044A2744" w14:textId="635A35AE" w:rsidR="007827DC" w:rsidRDefault="007827DC">
          <w:pPr>
            <w:pStyle w:val="TOC1"/>
            <w:tabs>
              <w:tab w:val="right" w:leader="dot" w:pos="10070"/>
            </w:tabs>
            <w:rPr>
              <w:rFonts w:asciiTheme="minorHAnsi" w:hAnsiTheme="minorHAnsi"/>
              <w:noProof/>
              <w:sz w:val="22"/>
            </w:rPr>
          </w:pPr>
          <w:hyperlink w:anchor="_Toc240552653" w:history="1">
            <w:r w:rsidRPr="00C50C94">
              <w:rPr>
                <w:rStyle w:val="Hyperlink"/>
                <w:rFonts w:cs="Times New Roman"/>
                <w:noProof/>
              </w:rPr>
              <w:t>3. Servisi i model podataka</w:t>
            </w:r>
            <w:r>
              <w:rPr>
                <w:noProof/>
                <w:webHidden/>
              </w:rPr>
              <w:tab/>
            </w:r>
            <w:r>
              <w:rPr>
                <w:noProof/>
                <w:webHidden/>
              </w:rPr>
              <w:fldChar w:fldCharType="begin"/>
            </w:r>
            <w:r>
              <w:rPr>
                <w:noProof/>
                <w:webHidden/>
              </w:rPr>
              <w:instrText xml:space="preserve"> PAGEREF _Toc240552653 \h </w:instrText>
            </w:r>
            <w:r>
              <w:rPr>
                <w:noProof/>
                <w:webHidden/>
              </w:rPr>
            </w:r>
            <w:r>
              <w:rPr>
                <w:noProof/>
                <w:webHidden/>
              </w:rPr>
              <w:fldChar w:fldCharType="separate"/>
            </w:r>
            <w:r>
              <w:rPr>
                <w:noProof/>
                <w:webHidden/>
              </w:rPr>
              <w:t>12</w:t>
            </w:r>
            <w:r>
              <w:rPr>
                <w:noProof/>
                <w:webHidden/>
              </w:rPr>
              <w:fldChar w:fldCharType="end"/>
            </w:r>
          </w:hyperlink>
        </w:p>
        <w:p w14:paraId="2BD11FBD" w14:textId="17917D87" w:rsidR="007827DC" w:rsidRDefault="007827DC">
          <w:pPr>
            <w:pStyle w:val="TOC2"/>
            <w:tabs>
              <w:tab w:val="right" w:leader="dot" w:pos="10070"/>
            </w:tabs>
            <w:rPr>
              <w:rFonts w:asciiTheme="minorHAnsi" w:hAnsiTheme="minorHAnsi"/>
              <w:noProof/>
              <w:sz w:val="22"/>
            </w:rPr>
          </w:pPr>
          <w:hyperlink w:anchor="_Toc240552654" w:history="1">
            <w:r w:rsidRPr="00C50C94">
              <w:rPr>
                <w:rStyle w:val="Hyperlink"/>
                <w:rFonts w:cs="Times New Roman"/>
                <w:noProof/>
              </w:rPr>
              <w:t>3.1. Toy servis</w:t>
            </w:r>
            <w:r>
              <w:rPr>
                <w:noProof/>
                <w:webHidden/>
              </w:rPr>
              <w:tab/>
            </w:r>
            <w:r>
              <w:rPr>
                <w:noProof/>
                <w:webHidden/>
              </w:rPr>
              <w:fldChar w:fldCharType="begin"/>
            </w:r>
            <w:r>
              <w:rPr>
                <w:noProof/>
                <w:webHidden/>
              </w:rPr>
              <w:instrText xml:space="preserve"> PAGEREF _Toc240552654 \h </w:instrText>
            </w:r>
            <w:r>
              <w:rPr>
                <w:noProof/>
                <w:webHidden/>
              </w:rPr>
            </w:r>
            <w:r>
              <w:rPr>
                <w:noProof/>
                <w:webHidden/>
              </w:rPr>
              <w:fldChar w:fldCharType="separate"/>
            </w:r>
            <w:r>
              <w:rPr>
                <w:noProof/>
                <w:webHidden/>
              </w:rPr>
              <w:t>12</w:t>
            </w:r>
            <w:r>
              <w:rPr>
                <w:noProof/>
                <w:webHidden/>
              </w:rPr>
              <w:fldChar w:fldCharType="end"/>
            </w:r>
          </w:hyperlink>
        </w:p>
        <w:p w14:paraId="10BB6CCE" w14:textId="41E0259D" w:rsidR="007827DC" w:rsidRDefault="007827DC">
          <w:pPr>
            <w:pStyle w:val="TOC2"/>
            <w:tabs>
              <w:tab w:val="right" w:leader="dot" w:pos="10070"/>
            </w:tabs>
            <w:rPr>
              <w:rFonts w:asciiTheme="minorHAnsi" w:hAnsiTheme="minorHAnsi"/>
              <w:noProof/>
              <w:sz w:val="22"/>
            </w:rPr>
          </w:pPr>
          <w:hyperlink w:anchor="_Toc240552655" w:history="1">
            <w:r w:rsidRPr="00C50C94">
              <w:rPr>
                <w:rStyle w:val="Hyperlink"/>
                <w:rFonts w:cs="Times New Roman"/>
                <w:noProof/>
              </w:rPr>
              <w:t>3.2. AuthService</w:t>
            </w:r>
            <w:r>
              <w:rPr>
                <w:noProof/>
                <w:webHidden/>
              </w:rPr>
              <w:tab/>
            </w:r>
            <w:r>
              <w:rPr>
                <w:noProof/>
                <w:webHidden/>
              </w:rPr>
              <w:fldChar w:fldCharType="begin"/>
            </w:r>
            <w:r>
              <w:rPr>
                <w:noProof/>
                <w:webHidden/>
              </w:rPr>
              <w:instrText xml:space="preserve"> PAGEREF _Toc240552655 \h </w:instrText>
            </w:r>
            <w:r>
              <w:rPr>
                <w:noProof/>
                <w:webHidden/>
              </w:rPr>
            </w:r>
            <w:r>
              <w:rPr>
                <w:noProof/>
                <w:webHidden/>
              </w:rPr>
              <w:fldChar w:fldCharType="separate"/>
            </w:r>
            <w:r>
              <w:rPr>
                <w:noProof/>
                <w:webHidden/>
              </w:rPr>
              <w:t>12</w:t>
            </w:r>
            <w:r>
              <w:rPr>
                <w:noProof/>
                <w:webHidden/>
              </w:rPr>
              <w:fldChar w:fldCharType="end"/>
            </w:r>
          </w:hyperlink>
        </w:p>
        <w:p w14:paraId="0149D7D5" w14:textId="5534C2D4" w:rsidR="007827DC" w:rsidRDefault="007827DC">
          <w:pPr>
            <w:pStyle w:val="TOC2"/>
            <w:tabs>
              <w:tab w:val="right" w:leader="dot" w:pos="10070"/>
            </w:tabs>
            <w:rPr>
              <w:rFonts w:asciiTheme="minorHAnsi" w:hAnsiTheme="minorHAnsi"/>
              <w:noProof/>
              <w:sz w:val="22"/>
            </w:rPr>
          </w:pPr>
          <w:hyperlink w:anchor="_Toc240552656" w:history="1">
            <w:r w:rsidRPr="00C50C94">
              <w:rPr>
                <w:rStyle w:val="Hyperlink"/>
                <w:rFonts w:cs="Times New Roman"/>
                <w:noProof/>
              </w:rPr>
              <w:t>3.3. CartService</w:t>
            </w:r>
            <w:r>
              <w:rPr>
                <w:noProof/>
                <w:webHidden/>
              </w:rPr>
              <w:tab/>
            </w:r>
            <w:r>
              <w:rPr>
                <w:noProof/>
                <w:webHidden/>
              </w:rPr>
              <w:fldChar w:fldCharType="begin"/>
            </w:r>
            <w:r>
              <w:rPr>
                <w:noProof/>
                <w:webHidden/>
              </w:rPr>
              <w:instrText xml:space="preserve"> PAGEREF _Toc240552656 \h </w:instrText>
            </w:r>
            <w:r>
              <w:rPr>
                <w:noProof/>
                <w:webHidden/>
              </w:rPr>
            </w:r>
            <w:r>
              <w:rPr>
                <w:noProof/>
                <w:webHidden/>
              </w:rPr>
              <w:fldChar w:fldCharType="separate"/>
            </w:r>
            <w:r>
              <w:rPr>
                <w:noProof/>
                <w:webHidden/>
              </w:rPr>
              <w:t>12</w:t>
            </w:r>
            <w:r>
              <w:rPr>
                <w:noProof/>
                <w:webHidden/>
              </w:rPr>
              <w:fldChar w:fldCharType="end"/>
            </w:r>
          </w:hyperlink>
        </w:p>
        <w:p w14:paraId="08E9B450" w14:textId="767C4E08" w:rsidR="007827DC" w:rsidRDefault="007827DC">
          <w:pPr>
            <w:pStyle w:val="TOC2"/>
            <w:tabs>
              <w:tab w:val="right" w:leader="dot" w:pos="10070"/>
            </w:tabs>
            <w:rPr>
              <w:rFonts w:asciiTheme="minorHAnsi" w:hAnsiTheme="minorHAnsi"/>
              <w:noProof/>
              <w:sz w:val="22"/>
            </w:rPr>
          </w:pPr>
          <w:hyperlink w:anchor="_Toc240552657" w:history="1">
            <w:r w:rsidRPr="00C50C94">
              <w:rPr>
                <w:rStyle w:val="Hyperlink"/>
                <w:rFonts w:cs="Times New Roman"/>
                <w:noProof/>
              </w:rPr>
              <w:t>3.4. ReviewService</w:t>
            </w:r>
            <w:r>
              <w:rPr>
                <w:noProof/>
                <w:webHidden/>
              </w:rPr>
              <w:tab/>
            </w:r>
            <w:r>
              <w:rPr>
                <w:noProof/>
                <w:webHidden/>
              </w:rPr>
              <w:fldChar w:fldCharType="begin"/>
            </w:r>
            <w:r>
              <w:rPr>
                <w:noProof/>
                <w:webHidden/>
              </w:rPr>
              <w:instrText xml:space="preserve"> PAGEREF _Toc240552657 \h </w:instrText>
            </w:r>
            <w:r>
              <w:rPr>
                <w:noProof/>
                <w:webHidden/>
              </w:rPr>
            </w:r>
            <w:r>
              <w:rPr>
                <w:noProof/>
                <w:webHidden/>
              </w:rPr>
              <w:fldChar w:fldCharType="separate"/>
            </w:r>
            <w:r>
              <w:rPr>
                <w:noProof/>
                <w:webHidden/>
              </w:rPr>
              <w:t>12</w:t>
            </w:r>
            <w:r>
              <w:rPr>
                <w:noProof/>
                <w:webHidden/>
              </w:rPr>
              <w:fldChar w:fldCharType="end"/>
            </w:r>
          </w:hyperlink>
        </w:p>
        <w:p w14:paraId="08B721CE" w14:textId="1ED76CD1" w:rsidR="007827DC" w:rsidRDefault="007827DC">
          <w:pPr>
            <w:pStyle w:val="TOC2"/>
            <w:tabs>
              <w:tab w:val="right" w:leader="dot" w:pos="10070"/>
            </w:tabs>
            <w:rPr>
              <w:rFonts w:asciiTheme="minorHAnsi" w:hAnsiTheme="minorHAnsi"/>
              <w:noProof/>
              <w:sz w:val="22"/>
            </w:rPr>
          </w:pPr>
          <w:hyperlink w:anchor="_Toc240552658" w:history="1">
            <w:r w:rsidRPr="00C50C94">
              <w:rPr>
                <w:rStyle w:val="Hyperlink"/>
                <w:rFonts w:cs="Times New Roman"/>
                <w:noProof/>
              </w:rPr>
              <w:t>3.5. ToyModel</w:t>
            </w:r>
            <w:r>
              <w:rPr>
                <w:noProof/>
                <w:webHidden/>
              </w:rPr>
              <w:tab/>
            </w:r>
            <w:r>
              <w:rPr>
                <w:noProof/>
                <w:webHidden/>
              </w:rPr>
              <w:fldChar w:fldCharType="begin"/>
            </w:r>
            <w:r>
              <w:rPr>
                <w:noProof/>
                <w:webHidden/>
              </w:rPr>
              <w:instrText xml:space="preserve"> PAGEREF _Toc240552658 \h </w:instrText>
            </w:r>
            <w:r>
              <w:rPr>
                <w:noProof/>
                <w:webHidden/>
              </w:rPr>
            </w:r>
            <w:r>
              <w:rPr>
                <w:noProof/>
                <w:webHidden/>
              </w:rPr>
              <w:fldChar w:fldCharType="separate"/>
            </w:r>
            <w:r>
              <w:rPr>
                <w:noProof/>
                <w:webHidden/>
              </w:rPr>
              <w:t>12</w:t>
            </w:r>
            <w:r>
              <w:rPr>
                <w:noProof/>
                <w:webHidden/>
              </w:rPr>
              <w:fldChar w:fldCharType="end"/>
            </w:r>
          </w:hyperlink>
        </w:p>
        <w:p w14:paraId="7498986A" w14:textId="31FF5169" w:rsidR="007827DC" w:rsidRDefault="007827DC">
          <w:pPr>
            <w:pStyle w:val="TOC1"/>
            <w:tabs>
              <w:tab w:val="right" w:leader="dot" w:pos="10070"/>
            </w:tabs>
            <w:rPr>
              <w:rFonts w:asciiTheme="minorHAnsi" w:hAnsiTheme="minorHAnsi"/>
              <w:noProof/>
              <w:sz w:val="22"/>
            </w:rPr>
          </w:pPr>
          <w:hyperlink w:anchor="_Toc240552659" w:history="1">
            <w:r w:rsidRPr="00C50C94">
              <w:rPr>
                <w:rStyle w:val="Hyperlink"/>
                <w:rFonts w:cs="Times New Roman"/>
                <w:noProof/>
              </w:rPr>
              <w:t>4. Navigacija i zaštita stranica</w:t>
            </w:r>
            <w:r>
              <w:rPr>
                <w:noProof/>
                <w:webHidden/>
              </w:rPr>
              <w:tab/>
            </w:r>
            <w:r>
              <w:rPr>
                <w:noProof/>
                <w:webHidden/>
              </w:rPr>
              <w:fldChar w:fldCharType="begin"/>
            </w:r>
            <w:r>
              <w:rPr>
                <w:noProof/>
                <w:webHidden/>
              </w:rPr>
              <w:instrText xml:space="preserve"> PAGEREF _Toc240552659 \h </w:instrText>
            </w:r>
            <w:r>
              <w:rPr>
                <w:noProof/>
                <w:webHidden/>
              </w:rPr>
            </w:r>
            <w:r>
              <w:rPr>
                <w:noProof/>
                <w:webHidden/>
              </w:rPr>
              <w:fldChar w:fldCharType="separate"/>
            </w:r>
            <w:r>
              <w:rPr>
                <w:noProof/>
                <w:webHidden/>
              </w:rPr>
              <w:t>13</w:t>
            </w:r>
            <w:r>
              <w:rPr>
                <w:noProof/>
                <w:webHidden/>
              </w:rPr>
              <w:fldChar w:fldCharType="end"/>
            </w:r>
          </w:hyperlink>
        </w:p>
        <w:p w14:paraId="06ABAC55" w14:textId="1D1C0206" w:rsidR="005D660F" w:rsidRDefault="005D660F">
          <w:r w:rsidRPr="005D660F">
            <w:rPr>
              <w:rFonts w:cs="Times New Roman"/>
              <w:b/>
              <w:bCs/>
              <w:noProof/>
            </w:rPr>
            <w:fldChar w:fldCharType="end"/>
          </w:r>
        </w:p>
      </w:sdtContent>
    </w:sdt>
    <w:p w14:paraId="4339D62E" w14:textId="77166C36" w:rsidR="005D660F" w:rsidRDefault="005D660F"/>
    <w:p w14:paraId="32424CA1" w14:textId="42B34520" w:rsidR="005D660F" w:rsidRDefault="005D660F"/>
    <w:p w14:paraId="726FC7EB" w14:textId="5175A30A" w:rsidR="005D660F" w:rsidRDefault="005D660F"/>
    <w:p w14:paraId="28FC95DE" w14:textId="212C24A4" w:rsidR="005D660F" w:rsidRDefault="005D660F"/>
    <w:p w14:paraId="358662EC" w14:textId="67C6D850" w:rsidR="005D660F" w:rsidRDefault="005D660F"/>
    <w:p w14:paraId="52655CB0" w14:textId="530AE36C" w:rsidR="005D660F" w:rsidRDefault="005D660F"/>
    <w:p w14:paraId="63C3762E" w14:textId="455D3935" w:rsidR="005D660F" w:rsidRDefault="005D660F"/>
    <w:p w14:paraId="24687681" w14:textId="3DEA621E" w:rsidR="005D660F" w:rsidRDefault="005D660F"/>
    <w:p w14:paraId="63C2DB0F" w14:textId="7233A137" w:rsidR="005D660F" w:rsidRDefault="005D660F"/>
    <w:p w14:paraId="41BCAD65" w14:textId="77777777" w:rsidR="005D660F" w:rsidRDefault="005D660F"/>
    <w:p w14:paraId="4D694F39" w14:textId="282B887A" w:rsidR="00A25772" w:rsidRPr="00C625FF" w:rsidRDefault="008A27DC" w:rsidP="00C625FF">
      <w:pPr>
        <w:pStyle w:val="Heading1"/>
        <w:numPr>
          <w:ilvl w:val="0"/>
          <w:numId w:val="10"/>
        </w:numPr>
        <w:rPr>
          <w:rFonts w:ascii="Times New Roman" w:hAnsi="Times New Roman" w:cs="Times New Roman"/>
          <w:color w:val="auto"/>
          <w:sz w:val="28"/>
        </w:rPr>
      </w:pPr>
      <w:bookmarkStart w:id="0" w:name="_Toc240492814"/>
      <w:bookmarkStart w:id="1" w:name="_Toc240552643"/>
      <w:proofErr w:type="spellStart"/>
      <w:r w:rsidRPr="00C625FF">
        <w:rPr>
          <w:rFonts w:ascii="Times New Roman" w:hAnsi="Times New Roman" w:cs="Times New Roman"/>
          <w:color w:val="auto"/>
          <w:sz w:val="28"/>
        </w:rPr>
        <w:t>Uvod</w:t>
      </w:r>
      <w:bookmarkEnd w:id="0"/>
      <w:bookmarkEnd w:id="1"/>
      <w:proofErr w:type="spellEnd"/>
    </w:p>
    <w:p w14:paraId="7CF9300F" w14:textId="77777777" w:rsidR="007827DC" w:rsidRPr="007827DC" w:rsidRDefault="007827DC" w:rsidP="007827DC">
      <w:pPr>
        <w:spacing w:before="100" w:beforeAutospacing="1" w:after="100" w:afterAutospacing="1" w:line="240" w:lineRule="auto"/>
        <w:rPr>
          <w:rFonts w:eastAsia="Times New Roman" w:cs="Times New Roman"/>
          <w:szCs w:val="24"/>
        </w:rPr>
      </w:pPr>
      <w:proofErr w:type="spellStart"/>
      <w:r w:rsidRPr="007827DC">
        <w:rPr>
          <w:rFonts w:eastAsia="Times New Roman" w:cs="Times New Roman"/>
          <w:szCs w:val="24"/>
        </w:rPr>
        <w:t>DreamLand</w:t>
      </w:r>
      <w:proofErr w:type="spellEnd"/>
      <w:r w:rsidRPr="007827DC">
        <w:rPr>
          <w:rFonts w:eastAsia="Times New Roman" w:cs="Times New Roman"/>
          <w:szCs w:val="24"/>
        </w:rPr>
        <w:t xml:space="preserve"> Toys je </w:t>
      </w:r>
      <w:proofErr w:type="spellStart"/>
      <w:r w:rsidRPr="007827DC">
        <w:rPr>
          <w:rFonts w:eastAsia="Times New Roman" w:cs="Times New Roman"/>
          <w:szCs w:val="24"/>
        </w:rPr>
        <w:t>veb</w:t>
      </w:r>
      <w:proofErr w:type="spellEnd"/>
      <w:r w:rsidRPr="007827DC">
        <w:rPr>
          <w:rFonts w:eastAsia="Times New Roman" w:cs="Times New Roman"/>
          <w:szCs w:val="24"/>
        </w:rPr>
        <w:t xml:space="preserve"> </w:t>
      </w:r>
      <w:proofErr w:type="spellStart"/>
      <w:r w:rsidRPr="007827DC">
        <w:rPr>
          <w:rFonts w:eastAsia="Times New Roman" w:cs="Times New Roman"/>
          <w:szCs w:val="24"/>
        </w:rPr>
        <w:t>aplikacija</w:t>
      </w:r>
      <w:proofErr w:type="spellEnd"/>
      <w:r w:rsidRPr="007827DC">
        <w:rPr>
          <w:rFonts w:eastAsia="Times New Roman" w:cs="Times New Roman"/>
          <w:szCs w:val="24"/>
        </w:rPr>
        <w:t xml:space="preserve"> </w:t>
      </w:r>
      <w:proofErr w:type="spellStart"/>
      <w:r w:rsidRPr="007827DC">
        <w:rPr>
          <w:rFonts w:eastAsia="Times New Roman" w:cs="Times New Roman"/>
          <w:szCs w:val="24"/>
        </w:rPr>
        <w:t>namenjena</w:t>
      </w:r>
      <w:proofErr w:type="spellEnd"/>
      <w:r w:rsidRPr="007827DC">
        <w:rPr>
          <w:rFonts w:eastAsia="Times New Roman" w:cs="Times New Roman"/>
          <w:szCs w:val="24"/>
        </w:rPr>
        <w:t xml:space="preserve"> </w:t>
      </w:r>
      <w:proofErr w:type="spellStart"/>
      <w:r w:rsidRPr="007827DC">
        <w:rPr>
          <w:rFonts w:eastAsia="Times New Roman" w:cs="Times New Roman"/>
          <w:szCs w:val="24"/>
        </w:rPr>
        <w:t>prikazu</w:t>
      </w:r>
      <w:proofErr w:type="spellEnd"/>
      <w:r w:rsidRPr="007827DC">
        <w:rPr>
          <w:rFonts w:eastAsia="Times New Roman" w:cs="Times New Roman"/>
          <w:szCs w:val="24"/>
        </w:rPr>
        <w:t xml:space="preserve"> </w:t>
      </w:r>
      <w:proofErr w:type="spellStart"/>
      <w:r w:rsidRPr="007827DC">
        <w:rPr>
          <w:rFonts w:eastAsia="Times New Roman" w:cs="Times New Roman"/>
          <w:szCs w:val="24"/>
        </w:rPr>
        <w:t>i</w:t>
      </w:r>
      <w:proofErr w:type="spellEnd"/>
      <w:r w:rsidRPr="007827DC">
        <w:rPr>
          <w:rFonts w:eastAsia="Times New Roman" w:cs="Times New Roman"/>
          <w:szCs w:val="24"/>
        </w:rPr>
        <w:t xml:space="preserve"> </w:t>
      </w:r>
      <w:proofErr w:type="spellStart"/>
      <w:r w:rsidRPr="007827DC">
        <w:rPr>
          <w:rFonts w:eastAsia="Times New Roman" w:cs="Times New Roman"/>
          <w:szCs w:val="24"/>
        </w:rPr>
        <w:t>rezervaciji</w:t>
      </w:r>
      <w:proofErr w:type="spellEnd"/>
      <w:r w:rsidRPr="007827DC">
        <w:rPr>
          <w:rFonts w:eastAsia="Times New Roman" w:cs="Times New Roman"/>
          <w:szCs w:val="24"/>
        </w:rPr>
        <w:t xml:space="preserve"> </w:t>
      </w:r>
      <w:proofErr w:type="spellStart"/>
      <w:r w:rsidRPr="007827DC">
        <w:rPr>
          <w:rFonts w:eastAsia="Times New Roman" w:cs="Times New Roman"/>
          <w:szCs w:val="24"/>
        </w:rPr>
        <w:t>igračaka</w:t>
      </w:r>
      <w:proofErr w:type="spellEnd"/>
      <w:r w:rsidRPr="007827DC">
        <w:rPr>
          <w:rFonts w:eastAsia="Times New Roman" w:cs="Times New Roman"/>
          <w:szCs w:val="24"/>
        </w:rPr>
        <w:t xml:space="preserve">. </w:t>
      </w:r>
      <w:proofErr w:type="spellStart"/>
      <w:r w:rsidRPr="007827DC">
        <w:rPr>
          <w:rFonts w:eastAsia="Times New Roman" w:cs="Times New Roman"/>
          <w:szCs w:val="24"/>
        </w:rPr>
        <w:t>Aplikacija</w:t>
      </w:r>
      <w:proofErr w:type="spellEnd"/>
      <w:r w:rsidRPr="007827DC">
        <w:rPr>
          <w:rFonts w:eastAsia="Times New Roman" w:cs="Times New Roman"/>
          <w:szCs w:val="24"/>
        </w:rPr>
        <w:t xml:space="preserve"> je </w:t>
      </w:r>
      <w:proofErr w:type="spellStart"/>
      <w:r w:rsidRPr="007827DC">
        <w:rPr>
          <w:rFonts w:eastAsia="Times New Roman" w:cs="Times New Roman"/>
          <w:szCs w:val="24"/>
        </w:rPr>
        <w:t>realizovana</w:t>
      </w:r>
      <w:proofErr w:type="spellEnd"/>
      <w:r w:rsidRPr="007827DC">
        <w:rPr>
          <w:rFonts w:eastAsia="Times New Roman" w:cs="Times New Roman"/>
          <w:szCs w:val="24"/>
        </w:rPr>
        <w:t xml:space="preserve"> </w:t>
      </w:r>
      <w:proofErr w:type="spellStart"/>
      <w:r w:rsidRPr="007827DC">
        <w:rPr>
          <w:rFonts w:eastAsia="Times New Roman" w:cs="Times New Roman"/>
          <w:szCs w:val="24"/>
        </w:rPr>
        <w:t>korišćenjem</w:t>
      </w:r>
      <w:proofErr w:type="spellEnd"/>
      <w:r w:rsidRPr="007827DC">
        <w:rPr>
          <w:rFonts w:eastAsia="Times New Roman" w:cs="Times New Roman"/>
          <w:szCs w:val="24"/>
        </w:rPr>
        <w:t xml:space="preserve"> Angular </w:t>
      </w:r>
      <w:proofErr w:type="spellStart"/>
      <w:r w:rsidRPr="007827DC">
        <w:rPr>
          <w:rFonts w:eastAsia="Times New Roman" w:cs="Times New Roman"/>
          <w:szCs w:val="24"/>
        </w:rPr>
        <w:t>okruženja</w:t>
      </w:r>
      <w:proofErr w:type="spellEnd"/>
      <w:r w:rsidRPr="007827DC">
        <w:rPr>
          <w:rFonts w:eastAsia="Times New Roman" w:cs="Times New Roman"/>
          <w:szCs w:val="24"/>
        </w:rPr>
        <w:t xml:space="preserve"> </w:t>
      </w:r>
      <w:proofErr w:type="spellStart"/>
      <w:r w:rsidRPr="007827DC">
        <w:rPr>
          <w:rFonts w:eastAsia="Times New Roman" w:cs="Times New Roman"/>
          <w:szCs w:val="24"/>
        </w:rPr>
        <w:t>i</w:t>
      </w:r>
      <w:proofErr w:type="spellEnd"/>
      <w:r w:rsidRPr="007827DC">
        <w:rPr>
          <w:rFonts w:eastAsia="Times New Roman" w:cs="Times New Roman"/>
          <w:szCs w:val="24"/>
        </w:rPr>
        <w:t xml:space="preserve"> </w:t>
      </w:r>
      <w:proofErr w:type="spellStart"/>
      <w:r w:rsidRPr="007827DC">
        <w:rPr>
          <w:rFonts w:eastAsia="Times New Roman" w:cs="Times New Roman"/>
          <w:szCs w:val="24"/>
        </w:rPr>
        <w:t>predstavlja</w:t>
      </w:r>
      <w:proofErr w:type="spellEnd"/>
      <w:r w:rsidRPr="007827DC">
        <w:rPr>
          <w:rFonts w:eastAsia="Times New Roman" w:cs="Times New Roman"/>
          <w:szCs w:val="24"/>
        </w:rPr>
        <w:t xml:space="preserve"> </w:t>
      </w:r>
      <w:proofErr w:type="spellStart"/>
      <w:r w:rsidRPr="007827DC">
        <w:rPr>
          <w:rFonts w:eastAsia="Times New Roman" w:cs="Times New Roman"/>
          <w:szCs w:val="24"/>
        </w:rPr>
        <w:t>klijentski</w:t>
      </w:r>
      <w:proofErr w:type="spellEnd"/>
      <w:r w:rsidRPr="007827DC">
        <w:rPr>
          <w:rFonts w:eastAsia="Times New Roman" w:cs="Times New Roman"/>
          <w:szCs w:val="24"/>
        </w:rPr>
        <w:t xml:space="preserve"> deo </w:t>
      </w:r>
      <w:proofErr w:type="spellStart"/>
      <w:r w:rsidRPr="007827DC">
        <w:rPr>
          <w:rFonts w:eastAsia="Times New Roman" w:cs="Times New Roman"/>
          <w:szCs w:val="24"/>
        </w:rPr>
        <w:t>digitalne</w:t>
      </w:r>
      <w:proofErr w:type="spellEnd"/>
      <w:r w:rsidRPr="007827DC">
        <w:rPr>
          <w:rFonts w:eastAsia="Times New Roman" w:cs="Times New Roman"/>
          <w:szCs w:val="24"/>
        </w:rPr>
        <w:t xml:space="preserve"> </w:t>
      </w:r>
      <w:proofErr w:type="spellStart"/>
      <w:r w:rsidRPr="007827DC">
        <w:rPr>
          <w:rFonts w:eastAsia="Times New Roman" w:cs="Times New Roman"/>
          <w:szCs w:val="24"/>
        </w:rPr>
        <w:t>prodavnice</w:t>
      </w:r>
      <w:proofErr w:type="spellEnd"/>
      <w:r w:rsidRPr="007827DC">
        <w:rPr>
          <w:rFonts w:eastAsia="Times New Roman" w:cs="Times New Roman"/>
          <w:szCs w:val="24"/>
        </w:rPr>
        <w:t xml:space="preserve"> </w:t>
      </w:r>
      <w:proofErr w:type="spellStart"/>
      <w:r w:rsidRPr="007827DC">
        <w:rPr>
          <w:rFonts w:eastAsia="Times New Roman" w:cs="Times New Roman"/>
          <w:szCs w:val="24"/>
        </w:rPr>
        <w:t>igračaka</w:t>
      </w:r>
      <w:proofErr w:type="spellEnd"/>
      <w:r w:rsidRPr="007827DC">
        <w:rPr>
          <w:rFonts w:eastAsia="Times New Roman" w:cs="Times New Roman"/>
          <w:szCs w:val="24"/>
        </w:rPr>
        <w:t xml:space="preserve">. </w:t>
      </w:r>
      <w:proofErr w:type="spellStart"/>
      <w:r w:rsidRPr="007827DC">
        <w:rPr>
          <w:rFonts w:eastAsia="Times New Roman" w:cs="Times New Roman"/>
          <w:szCs w:val="24"/>
        </w:rPr>
        <w:t>Korisniku</w:t>
      </w:r>
      <w:proofErr w:type="spellEnd"/>
      <w:r w:rsidRPr="007827DC">
        <w:rPr>
          <w:rFonts w:eastAsia="Times New Roman" w:cs="Times New Roman"/>
          <w:szCs w:val="24"/>
        </w:rPr>
        <w:t xml:space="preserve"> je </w:t>
      </w:r>
      <w:proofErr w:type="spellStart"/>
      <w:r w:rsidRPr="007827DC">
        <w:rPr>
          <w:rFonts w:eastAsia="Times New Roman" w:cs="Times New Roman"/>
          <w:szCs w:val="24"/>
        </w:rPr>
        <w:t>omogućen</w:t>
      </w:r>
      <w:proofErr w:type="spellEnd"/>
      <w:r w:rsidRPr="007827DC">
        <w:rPr>
          <w:rFonts w:eastAsia="Times New Roman" w:cs="Times New Roman"/>
          <w:szCs w:val="24"/>
        </w:rPr>
        <w:t xml:space="preserve"> </w:t>
      </w:r>
      <w:proofErr w:type="spellStart"/>
      <w:r w:rsidRPr="007827DC">
        <w:rPr>
          <w:rFonts w:eastAsia="Times New Roman" w:cs="Times New Roman"/>
          <w:szCs w:val="24"/>
        </w:rPr>
        <w:t>pregled</w:t>
      </w:r>
      <w:proofErr w:type="spellEnd"/>
      <w:r w:rsidRPr="007827DC">
        <w:rPr>
          <w:rFonts w:eastAsia="Times New Roman" w:cs="Times New Roman"/>
          <w:szCs w:val="24"/>
        </w:rPr>
        <w:t xml:space="preserve"> </w:t>
      </w:r>
      <w:proofErr w:type="spellStart"/>
      <w:r w:rsidRPr="007827DC">
        <w:rPr>
          <w:rFonts w:eastAsia="Times New Roman" w:cs="Times New Roman"/>
          <w:szCs w:val="24"/>
        </w:rPr>
        <w:t>ponude</w:t>
      </w:r>
      <w:proofErr w:type="spellEnd"/>
      <w:r w:rsidRPr="007827DC">
        <w:rPr>
          <w:rFonts w:eastAsia="Times New Roman" w:cs="Times New Roman"/>
          <w:szCs w:val="24"/>
        </w:rPr>
        <w:t xml:space="preserve">, </w:t>
      </w:r>
      <w:proofErr w:type="spellStart"/>
      <w:r w:rsidRPr="007827DC">
        <w:rPr>
          <w:rFonts w:eastAsia="Times New Roman" w:cs="Times New Roman"/>
          <w:szCs w:val="24"/>
        </w:rPr>
        <w:t>pretraga</w:t>
      </w:r>
      <w:proofErr w:type="spellEnd"/>
      <w:r w:rsidRPr="007827DC">
        <w:rPr>
          <w:rFonts w:eastAsia="Times New Roman" w:cs="Times New Roman"/>
          <w:szCs w:val="24"/>
        </w:rPr>
        <w:t xml:space="preserve"> </w:t>
      </w:r>
      <w:proofErr w:type="spellStart"/>
      <w:r w:rsidRPr="007827DC">
        <w:rPr>
          <w:rFonts w:eastAsia="Times New Roman" w:cs="Times New Roman"/>
          <w:szCs w:val="24"/>
        </w:rPr>
        <w:t>i</w:t>
      </w:r>
      <w:proofErr w:type="spellEnd"/>
      <w:r w:rsidRPr="007827DC">
        <w:rPr>
          <w:rFonts w:eastAsia="Times New Roman" w:cs="Times New Roman"/>
          <w:szCs w:val="24"/>
        </w:rPr>
        <w:t xml:space="preserve"> </w:t>
      </w:r>
      <w:proofErr w:type="spellStart"/>
      <w:r w:rsidRPr="007827DC">
        <w:rPr>
          <w:rFonts w:eastAsia="Times New Roman" w:cs="Times New Roman"/>
          <w:szCs w:val="24"/>
        </w:rPr>
        <w:t>filtriranje</w:t>
      </w:r>
      <w:proofErr w:type="spellEnd"/>
      <w:r w:rsidRPr="007827DC">
        <w:rPr>
          <w:rFonts w:eastAsia="Times New Roman" w:cs="Times New Roman"/>
          <w:szCs w:val="24"/>
        </w:rPr>
        <w:t xml:space="preserve"> </w:t>
      </w:r>
      <w:proofErr w:type="spellStart"/>
      <w:r w:rsidRPr="007827DC">
        <w:rPr>
          <w:rFonts w:eastAsia="Times New Roman" w:cs="Times New Roman"/>
          <w:szCs w:val="24"/>
        </w:rPr>
        <w:t>igračaka</w:t>
      </w:r>
      <w:proofErr w:type="spellEnd"/>
      <w:r w:rsidRPr="007827DC">
        <w:rPr>
          <w:rFonts w:eastAsia="Times New Roman" w:cs="Times New Roman"/>
          <w:szCs w:val="24"/>
        </w:rPr>
        <w:t xml:space="preserve">, </w:t>
      </w:r>
      <w:proofErr w:type="spellStart"/>
      <w:r w:rsidRPr="007827DC">
        <w:rPr>
          <w:rFonts w:eastAsia="Times New Roman" w:cs="Times New Roman"/>
          <w:szCs w:val="24"/>
        </w:rPr>
        <w:t>pregled</w:t>
      </w:r>
      <w:proofErr w:type="spellEnd"/>
      <w:r w:rsidRPr="007827DC">
        <w:rPr>
          <w:rFonts w:eastAsia="Times New Roman" w:cs="Times New Roman"/>
          <w:szCs w:val="24"/>
        </w:rPr>
        <w:t xml:space="preserve"> </w:t>
      </w:r>
      <w:proofErr w:type="spellStart"/>
      <w:r w:rsidRPr="007827DC">
        <w:rPr>
          <w:rFonts w:eastAsia="Times New Roman" w:cs="Times New Roman"/>
          <w:szCs w:val="24"/>
        </w:rPr>
        <w:t>detalja</w:t>
      </w:r>
      <w:proofErr w:type="spellEnd"/>
      <w:r w:rsidRPr="007827DC">
        <w:rPr>
          <w:rFonts w:eastAsia="Times New Roman" w:cs="Times New Roman"/>
          <w:szCs w:val="24"/>
        </w:rPr>
        <w:t xml:space="preserve">, </w:t>
      </w:r>
      <w:proofErr w:type="spellStart"/>
      <w:r w:rsidRPr="007827DC">
        <w:rPr>
          <w:rFonts w:eastAsia="Times New Roman" w:cs="Times New Roman"/>
          <w:szCs w:val="24"/>
        </w:rPr>
        <w:t>registracija</w:t>
      </w:r>
      <w:proofErr w:type="spellEnd"/>
      <w:r w:rsidRPr="007827DC">
        <w:rPr>
          <w:rFonts w:eastAsia="Times New Roman" w:cs="Times New Roman"/>
          <w:szCs w:val="24"/>
        </w:rPr>
        <w:t xml:space="preserve"> </w:t>
      </w:r>
      <w:proofErr w:type="spellStart"/>
      <w:r w:rsidRPr="007827DC">
        <w:rPr>
          <w:rFonts w:eastAsia="Times New Roman" w:cs="Times New Roman"/>
          <w:szCs w:val="24"/>
        </w:rPr>
        <w:t>i</w:t>
      </w:r>
      <w:proofErr w:type="spellEnd"/>
      <w:r w:rsidRPr="007827DC">
        <w:rPr>
          <w:rFonts w:eastAsia="Times New Roman" w:cs="Times New Roman"/>
          <w:szCs w:val="24"/>
        </w:rPr>
        <w:t xml:space="preserve"> </w:t>
      </w:r>
      <w:proofErr w:type="spellStart"/>
      <w:r w:rsidRPr="007827DC">
        <w:rPr>
          <w:rFonts w:eastAsia="Times New Roman" w:cs="Times New Roman"/>
          <w:szCs w:val="24"/>
        </w:rPr>
        <w:t>prijava</w:t>
      </w:r>
      <w:proofErr w:type="spellEnd"/>
      <w:r w:rsidRPr="007827DC">
        <w:rPr>
          <w:rFonts w:eastAsia="Times New Roman" w:cs="Times New Roman"/>
          <w:szCs w:val="24"/>
        </w:rPr>
        <w:t xml:space="preserve">, </w:t>
      </w:r>
      <w:proofErr w:type="spellStart"/>
      <w:r w:rsidRPr="007827DC">
        <w:rPr>
          <w:rFonts w:eastAsia="Times New Roman" w:cs="Times New Roman"/>
          <w:szCs w:val="24"/>
        </w:rPr>
        <w:t>rezervacija</w:t>
      </w:r>
      <w:proofErr w:type="spellEnd"/>
      <w:r w:rsidRPr="007827DC">
        <w:rPr>
          <w:rFonts w:eastAsia="Times New Roman" w:cs="Times New Roman"/>
          <w:szCs w:val="24"/>
        </w:rPr>
        <w:t xml:space="preserve"> </w:t>
      </w:r>
      <w:proofErr w:type="spellStart"/>
      <w:r w:rsidRPr="007827DC">
        <w:rPr>
          <w:rFonts w:eastAsia="Times New Roman" w:cs="Times New Roman"/>
          <w:szCs w:val="24"/>
        </w:rPr>
        <w:t>proizvoda</w:t>
      </w:r>
      <w:proofErr w:type="spellEnd"/>
      <w:r w:rsidRPr="007827DC">
        <w:rPr>
          <w:rFonts w:eastAsia="Times New Roman" w:cs="Times New Roman"/>
          <w:szCs w:val="24"/>
        </w:rPr>
        <w:t xml:space="preserve">, </w:t>
      </w:r>
      <w:proofErr w:type="spellStart"/>
      <w:r w:rsidRPr="007827DC">
        <w:rPr>
          <w:rFonts w:eastAsia="Times New Roman" w:cs="Times New Roman"/>
          <w:szCs w:val="24"/>
        </w:rPr>
        <w:t>upravljanje</w:t>
      </w:r>
      <w:proofErr w:type="spellEnd"/>
      <w:r w:rsidRPr="007827DC">
        <w:rPr>
          <w:rFonts w:eastAsia="Times New Roman" w:cs="Times New Roman"/>
          <w:szCs w:val="24"/>
        </w:rPr>
        <w:t xml:space="preserve"> </w:t>
      </w:r>
      <w:proofErr w:type="spellStart"/>
      <w:r w:rsidRPr="007827DC">
        <w:rPr>
          <w:rFonts w:eastAsia="Times New Roman" w:cs="Times New Roman"/>
          <w:szCs w:val="24"/>
        </w:rPr>
        <w:t>korpom</w:t>
      </w:r>
      <w:proofErr w:type="spellEnd"/>
      <w:r w:rsidRPr="007827DC">
        <w:rPr>
          <w:rFonts w:eastAsia="Times New Roman" w:cs="Times New Roman"/>
          <w:szCs w:val="24"/>
        </w:rPr>
        <w:t xml:space="preserve">, </w:t>
      </w:r>
      <w:proofErr w:type="spellStart"/>
      <w:r w:rsidRPr="007827DC">
        <w:rPr>
          <w:rFonts w:eastAsia="Times New Roman" w:cs="Times New Roman"/>
          <w:szCs w:val="24"/>
        </w:rPr>
        <w:t>izmena</w:t>
      </w:r>
      <w:proofErr w:type="spellEnd"/>
      <w:r w:rsidRPr="007827DC">
        <w:rPr>
          <w:rFonts w:eastAsia="Times New Roman" w:cs="Times New Roman"/>
          <w:szCs w:val="24"/>
        </w:rPr>
        <w:t xml:space="preserve"> </w:t>
      </w:r>
      <w:proofErr w:type="spellStart"/>
      <w:r w:rsidRPr="007827DC">
        <w:rPr>
          <w:rFonts w:eastAsia="Times New Roman" w:cs="Times New Roman"/>
          <w:szCs w:val="24"/>
        </w:rPr>
        <w:t>profila</w:t>
      </w:r>
      <w:proofErr w:type="spellEnd"/>
      <w:r w:rsidRPr="007827DC">
        <w:rPr>
          <w:rFonts w:eastAsia="Times New Roman" w:cs="Times New Roman"/>
          <w:szCs w:val="24"/>
        </w:rPr>
        <w:t xml:space="preserve"> </w:t>
      </w:r>
      <w:proofErr w:type="spellStart"/>
      <w:r w:rsidRPr="007827DC">
        <w:rPr>
          <w:rFonts w:eastAsia="Times New Roman" w:cs="Times New Roman"/>
          <w:szCs w:val="24"/>
        </w:rPr>
        <w:t>i</w:t>
      </w:r>
      <w:proofErr w:type="spellEnd"/>
      <w:r w:rsidRPr="007827DC">
        <w:rPr>
          <w:rFonts w:eastAsia="Times New Roman" w:cs="Times New Roman"/>
          <w:szCs w:val="24"/>
        </w:rPr>
        <w:t xml:space="preserve"> </w:t>
      </w:r>
      <w:proofErr w:type="spellStart"/>
      <w:r w:rsidRPr="007827DC">
        <w:rPr>
          <w:rFonts w:eastAsia="Times New Roman" w:cs="Times New Roman"/>
          <w:szCs w:val="24"/>
        </w:rPr>
        <w:t>ostavljanje</w:t>
      </w:r>
      <w:proofErr w:type="spellEnd"/>
      <w:r w:rsidRPr="007827DC">
        <w:rPr>
          <w:rFonts w:eastAsia="Times New Roman" w:cs="Times New Roman"/>
          <w:szCs w:val="24"/>
        </w:rPr>
        <w:t xml:space="preserve"> </w:t>
      </w:r>
      <w:proofErr w:type="spellStart"/>
      <w:r w:rsidRPr="007827DC">
        <w:rPr>
          <w:rFonts w:eastAsia="Times New Roman" w:cs="Times New Roman"/>
          <w:szCs w:val="24"/>
        </w:rPr>
        <w:t>ocene</w:t>
      </w:r>
      <w:proofErr w:type="spellEnd"/>
      <w:r w:rsidRPr="007827DC">
        <w:rPr>
          <w:rFonts w:eastAsia="Times New Roman" w:cs="Times New Roman"/>
          <w:szCs w:val="24"/>
        </w:rPr>
        <w:t xml:space="preserve"> </w:t>
      </w:r>
      <w:proofErr w:type="spellStart"/>
      <w:r w:rsidRPr="007827DC">
        <w:rPr>
          <w:rFonts w:eastAsia="Times New Roman" w:cs="Times New Roman"/>
          <w:szCs w:val="24"/>
        </w:rPr>
        <w:t>i</w:t>
      </w:r>
      <w:proofErr w:type="spellEnd"/>
      <w:r w:rsidRPr="007827DC">
        <w:rPr>
          <w:rFonts w:eastAsia="Times New Roman" w:cs="Times New Roman"/>
          <w:szCs w:val="24"/>
        </w:rPr>
        <w:t xml:space="preserve"> </w:t>
      </w:r>
      <w:proofErr w:type="spellStart"/>
      <w:r w:rsidRPr="007827DC">
        <w:rPr>
          <w:rFonts w:eastAsia="Times New Roman" w:cs="Times New Roman"/>
          <w:szCs w:val="24"/>
        </w:rPr>
        <w:t>recenzije</w:t>
      </w:r>
      <w:proofErr w:type="spellEnd"/>
      <w:r w:rsidRPr="007827DC">
        <w:rPr>
          <w:rFonts w:eastAsia="Times New Roman" w:cs="Times New Roman"/>
          <w:szCs w:val="24"/>
        </w:rPr>
        <w:t xml:space="preserve"> za </w:t>
      </w:r>
      <w:proofErr w:type="spellStart"/>
      <w:r w:rsidRPr="007827DC">
        <w:rPr>
          <w:rFonts w:eastAsia="Times New Roman" w:cs="Times New Roman"/>
          <w:szCs w:val="24"/>
        </w:rPr>
        <w:t>pristigle</w:t>
      </w:r>
      <w:proofErr w:type="spellEnd"/>
      <w:r w:rsidRPr="007827DC">
        <w:rPr>
          <w:rFonts w:eastAsia="Times New Roman" w:cs="Times New Roman"/>
          <w:szCs w:val="24"/>
        </w:rPr>
        <w:t xml:space="preserve"> </w:t>
      </w:r>
      <w:proofErr w:type="spellStart"/>
      <w:r w:rsidRPr="007827DC">
        <w:rPr>
          <w:rFonts w:eastAsia="Times New Roman" w:cs="Times New Roman"/>
          <w:szCs w:val="24"/>
        </w:rPr>
        <w:t>igračke</w:t>
      </w:r>
      <w:proofErr w:type="spellEnd"/>
      <w:r w:rsidRPr="007827DC">
        <w:rPr>
          <w:rFonts w:eastAsia="Times New Roman" w:cs="Times New Roman"/>
          <w:szCs w:val="24"/>
        </w:rPr>
        <w:t>.</w:t>
      </w:r>
    </w:p>
    <w:p w14:paraId="7EB5AB27" w14:textId="77777777" w:rsidR="007827DC" w:rsidRPr="007827DC" w:rsidRDefault="007827DC" w:rsidP="007827DC">
      <w:pPr>
        <w:spacing w:before="100" w:beforeAutospacing="1" w:after="100" w:afterAutospacing="1" w:line="240" w:lineRule="auto"/>
        <w:rPr>
          <w:rFonts w:eastAsia="Times New Roman" w:cs="Times New Roman"/>
          <w:szCs w:val="24"/>
        </w:rPr>
      </w:pPr>
      <w:proofErr w:type="spellStart"/>
      <w:r w:rsidRPr="007827DC">
        <w:rPr>
          <w:rFonts w:eastAsia="Times New Roman" w:cs="Times New Roman"/>
          <w:szCs w:val="24"/>
        </w:rPr>
        <w:t>Podaci</w:t>
      </w:r>
      <w:proofErr w:type="spellEnd"/>
      <w:r w:rsidRPr="007827DC">
        <w:rPr>
          <w:rFonts w:eastAsia="Times New Roman" w:cs="Times New Roman"/>
          <w:szCs w:val="24"/>
        </w:rPr>
        <w:t xml:space="preserve"> o </w:t>
      </w:r>
      <w:proofErr w:type="spellStart"/>
      <w:r w:rsidRPr="007827DC">
        <w:rPr>
          <w:rFonts w:eastAsia="Times New Roman" w:cs="Times New Roman"/>
          <w:szCs w:val="24"/>
        </w:rPr>
        <w:t>igračkama</w:t>
      </w:r>
      <w:proofErr w:type="spellEnd"/>
      <w:r w:rsidRPr="007827DC">
        <w:rPr>
          <w:rFonts w:eastAsia="Times New Roman" w:cs="Times New Roman"/>
          <w:szCs w:val="24"/>
        </w:rPr>
        <w:t xml:space="preserve"> </w:t>
      </w:r>
      <w:proofErr w:type="spellStart"/>
      <w:r w:rsidRPr="007827DC">
        <w:rPr>
          <w:rFonts w:eastAsia="Times New Roman" w:cs="Times New Roman"/>
          <w:szCs w:val="24"/>
        </w:rPr>
        <w:t>učitavaju</w:t>
      </w:r>
      <w:proofErr w:type="spellEnd"/>
      <w:r w:rsidRPr="007827DC">
        <w:rPr>
          <w:rFonts w:eastAsia="Times New Roman" w:cs="Times New Roman"/>
          <w:szCs w:val="24"/>
        </w:rPr>
        <w:t xml:space="preserve"> se </w:t>
      </w:r>
      <w:proofErr w:type="spellStart"/>
      <w:r w:rsidRPr="007827DC">
        <w:rPr>
          <w:rFonts w:eastAsia="Times New Roman" w:cs="Times New Roman"/>
          <w:szCs w:val="24"/>
        </w:rPr>
        <w:t>preko</w:t>
      </w:r>
      <w:proofErr w:type="spellEnd"/>
      <w:r w:rsidRPr="007827DC">
        <w:rPr>
          <w:rFonts w:eastAsia="Times New Roman" w:cs="Times New Roman"/>
          <w:szCs w:val="24"/>
        </w:rPr>
        <w:t xml:space="preserve"> </w:t>
      </w:r>
      <w:proofErr w:type="spellStart"/>
      <w:r w:rsidRPr="007827DC">
        <w:rPr>
          <w:rFonts w:eastAsia="Times New Roman" w:cs="Times New Roman"/>
          <w:szCs w:val="24"/>
        </w:rPr>
        <w:t>servisa</w:t>
      </w:r>
      <w:proofErr w:type="spellEnd"/>
      <w:r w:rsidRPr="007827DC">
        <w:rPr>
          <w:rFonts w:eastAsia="Times New Roman" w:cs="Times New Roman"/>
          <w:szCs w:val="24"/>
        </w:rPr>
        <w:t xml:space="preserve">, </w:t>
      </w:r>
      <w:proofErr w:type="spellStart"/>
      <w:r w:rsidRPr="007827DC">
        <w:rPr>
          <w:rFonts w:eastAsia="Times New Roman" w:cs="Times New Roman"/>
          <w:szCs w:val="24"/>
        </w:rPr>
        <w:t>dok</w:t>
      </w:r>
      <w:proofErr w:type="spellEnd"/>
      <w:r w:rsidRPr="007827DC">
        <w:rPr>
          <w:rFonts w:eastAsia="Times New Roman" w:cs="Times New Roman"/>
          <w:szCs w:val="24"/>
        </w:rPr>
        <w:t xml:space="preserve"> se </w:t>
      </w:r>
      <w:proofErr w:type="spellStart"/>
      <w:r w:rsidRPr="007827DC">
        <w:rPr>
          <w:rFonts w:eastAsia="Times New Roman" w:cs="Times New Roman"/>
          <w:szCs w:val="24"/>
        </w:rPr>
        <w:t>podaci</w:t>
      </w:r>
      <w:proofErr w:type="spellEnd"/>
      <w:r w:rsidRPr="007827DC">
        <w:rPr>
          <w:rFonts w:eastAsia="Times New Roman" w:cs="Times New Roman"/>
          <w:szCs w:val="24"/>
        </w:rPr>
        <w:t xml:space="preserve"> koji </w:t>
      </w:r>
      <w:proofErr w:type="spellStart"/>
      <w:r w:rsidRPr="007827DC">
        <w:rPr>
          <w:rFonts w:eastAsia="Times New Roman" w:cs="Times New Roman"/>
          <w:szCs w:val="24"/>
        </w:rPr>
        <w:t>nastaju</w:t>
      </w:r>
      <w:proofErr w:type="spellEnd"/>
      <w:r w:rsidRPr="007827DC">
        <w:rPr>
          <w:rFonts w:eastAsia="Times New Roman" w:cs="Times New Roman"/>
          <w:szCs w:val="24"/>
        </w:rPr>
        <w:t xml:space="preserve"> </w:t>
      </w:r>
      <w:proofErr w:type="spellStart"/>
      <w:r w:rsidRPr="007827DC">
        <w:rPr>
          <w:rFonts w:eastAsia="Times New Roman" w:cs="Times New Roman"/>
          <w:szCs w:val="24"/>
        </w:rPr>
        <w:t>tokom</w:t>
      </w:r>
      <w:proofErr w:type="spellEnd"/>
      <w:r w:rsidRPr="007827DC">
        <w:rPr>
          <w:rFonts w:eastAsia="Times New Roman" w:cs="Times New Roman"/>
          <w:szCs w:val="24"/>
        </w:rPr>
        <w:t xml:space="preserve"> </w:t>
      </w:r>
      <w:proofErr w:type="spellStart"/>
      <w:r w:rsidRPr="007827DC">
        <w:rPr>
          <w:rFonts w:eastAsia="Times New Roman" w:cs="Times New Roman"/>
          <w:szCs w:val="24"/>
        </w:rPr>
        <w:t>korišćenja</w:t>
      </w:r>
      <w:proofErr w:type="spellEnd"/>
      <w:r w:rsidRPr="007827DC">
        <w:rPr>
          <w:rFonts w:eastAsia="Times New Roman" w:cs="Times New Roman"/>
          <w:szCs w:val="24"/>
        </w:rPr>
        <w:t xml:space="preserve"> </w:t>
      </w:r>
      <w:proofErr w:type="spellStart"/>
      <w:r w:rsidRPr="007827DC">
        <w:rPr>
          <w:rFonts w:eastAsia="Times New Roman" w:cs="Times New Roman"/>
          <w:szCs w:val="24"/>
        </w:rPr>
        <w:t>aplikacije</w:t>
      </w:r>
      <w:proofErr w:type="spellEnd"/>
      <w:r w:rsidRPr="007827DC">
        <w:rPr>
          <w:rFonts w:eastAsia="Times New Roman" w:cs="Times New Roman"/>
          <w:szCs w:val="24"/>
        </w:rPr>
        <w:t xml:space="preserve">, </w:t>
      </w:r>
      <w:proofErr w:type="spellStart"/>
      <w:r w:rsidRPr="007827DC">
        <w:rPr>
          <w:rFonts w:eastAsia="Times New Roman" w:cs="Times New Roman"/>
          <w:szCs w:val="24"/>
        </w:rPr>
        <w:t>kao</w:t>
      </w:r>
      <w:proofErr w:type="spellEnd"/>
      <w:r w:rsidRPr="007827DC">
        <w:rPr>
          <w:rFonts w:eastAsia="Times New Roman" w:cs="Times New Roman"/>
          <w:szCs w:val="24"/>
        </w:rPr>
        <w:t xml:space="preserve"> </w:t>
      </w:r>
      <w:proofErr w:type="spellStart"/>
      <w:r w:rsidRPr="007827DC">
        <w:rPr>
          <w:rFonts w:eastAsia="Times New Roman" w:cs="Times New Roman"/>
          <w:szCs w:val="24"/>
        </w:rPr>
        <w:t>što</w:t>
      </w:r>
      <w:proofErr w:type="spellEnd"/>
      <w:r w:rsidRPr="007827DC">
        <w:rPr>
          <w:rFonts w:eastAsia="Times New Roman" w:cs="Times New Roman"/>
          <w:szCs w:val="24"/>
        </w:rPr>
        <w:t xml:space="preserve"> </w:t>
      </w:r>
      <w:proofErr w:type="spellStart"/>
      <w:r w:rsidRPr="007827DC">
        <w:rPr>
          <w:rFonts w:eastAsia="Times New Roman" w:cs="Times New Roman"/>
          <w:szCs w:val="24"/>
        </w:rPr>
        <w:t>su</w:t>
      </w:r>
      <w:proofErr w:type="spellEnd"/>
      <w:r w:rsidRPr="007827DC">
        <w:rPr>
          <w:rFonts w:eastAsia="Times New Roman" w:cs="Times New Roman"/>
          <w:szCs w:val="24"/>
        </w:rPr>
        <w:t xml:space="preserve"> </w:t>
      </w:r>
      <w:proofErr w:type="spellStart"/>
      <w:r w:rsidRPr="007827DC">
        <w:rPr>
          <w:rFonts w:eastAsia="Times New Roman" w:cs="Times New Roman"/>
          <w:szCs w:val="24"/>
        </w:rPr>
        <w:t>korisnički</w:t>
      </w:r>
      <w:proofErr w:type="spellEnd"/>
      <w:r w:rsidRPr="007827DC">
        <w:rPr>
          <w:rFonts w:eastAsia="Times New Roman" w:cs="Times New Roman"/>
          <w:szCs w:val="24"/>
        </w:rPr>
        <w:t xml:space="preserve"> </w:t>
      </w:r>
      <w:proofErr w:type="spellStart"/>
      <w:r w:rsidRPr="007827DC">
        <w:rPr>
          <w:rFonts w:eastAsia="Times New Roman" w:cs="Times New Roman"/>
          <w:szCs w:val="24"/>
        </w:rPr>
        <w:t>nalozi</w:t>
      </w:r>
      <w:proofErr w:type="spellEnd"/>
      <w:r w:rsidRPr="007827DC">
        <w:rPr>
          <w:rFonts w:eastAsia="Times New Roman" w:cs="Times New Roman"/>
          <w:szCs w:val="24"/>
        </w:rPr>
        <w:t xml:space="preserve">, </w:t>
      </w:r>
      <w:proofErr w:type="spellStart"/>
      <w:r w:rsidRPr="007827DC">
        <w:rPr>
          <w:rFonts w:eastAsia="Times New Roman" w:cs="Times New Roman"/>
          <w:szCs w:val="24"/>
        </w:rPr>
        <w:t>rezervacije</w:t>
      </w:r>
      <w:proofErr w:type="spellEnd"/>
      <w:r w:rsidRPr="007827DC">
        <w:rPr>
          <w:rFonts w:eastAsia="Times New Roman" w:cs="Times New Roman"/>
          <w:szCs w:val="24"/>
        </w:rPr>
        <w:t xml:space="preserve"> </w:t>
      </w:r>
      <w:proofErr w:type="spellStart"/>
      <w:r w:rsidRPr="007827DC">
        <w:rPr>
          <w:rFonts w:eastAsia="Times New Roman" w:cs="Times New Roman"/>
          <w:szCs w:val="24"/>
        </w:rPr>
        <w:t>i</w:t>
      </w:r>
      <w:proofErr w:type="spellEnd"/>
      <w:r w:rsidRPr="007827DC">
        <w:rPr>
          <w:rFonts w:eastAsia="Times New Roman" w:cs="Times New Roman"/>
          <w:szCs w:val="24"/>
        </w:rPr>
        <w:t xml:space="preserve"> </w:t>
      </w:r>
      <w:proofErr w:type="spellStart"/>
      <w:r w:rsidRPr="007827DC">
        <w:rPr>
          <w:rFonts w:eastAsia="Times New Roman" w:cs="Times New Roman"/>
          <w:szCs w:val="24"/>
        </w:rPr>
        <w:t>recenzije</w:t>
      </w:r>
      <w:proofErr w:type="spellEnd"/>
      <w:r w:rsidRPr="007827DC">
        <w:rPr>
          <w:rFonts w:eastAsia="Times New Roman" w:cs="Times New Roman"/>
          <w:szCs w:val="24"/>
        </w:rPr>
        <w:t xml:space="preserve">, </w:t>
      </w:r>
      <w:proofErr w:type="spellStart"/>
      <w:r w:rsidRPr="007827DC">
        <w:rPr>
          <w:rFonts w:eastAsia="Times New Roman" w:cs="Times New Roman"/>
          <w:szCs w:val="24"/>
        </w:rPr>
        <w:t>čuvaju</w:t>
      </w:r>
      <w:proofErr w:type="spellEnd"/>
      <w:r w:rsidRPr="007827DC">
        <w:rPr>
          <w:rFonts w:eastAsia="Times New Roman" w:cs="Times New Roman"/>
          <w:szCs w:val="24"/>
        </w:rPr>
        <w:t xml:space="preserve"> </w:t>
      </w:r>
      <w:proofErr w:type="spellStart"/>
      <w:r w:rsidRPr="007827DC">
        <w:rPr>
          <w:rFonts w:eastAsia="Times New Roman" w:cs="Times New Roman"/>
          <w:szCs w:val="24"/>
        </w:rPr>
        <w:t>lokalno</w:t>
      </w:r>
      <w:proofErr w:type="spellEnd"/>
      <w:r w:rsidRPr="007827DC">
        <w:rPr>
          <w:rFonts w:eastAsia="Times New Roman" w:cs="Times New Roman"/>
          <w:szCs w:val="24"/>
        </w:rPr>
        <w:t xml:space="preserve"> u </w:t>
      </w:r>
      <w:proofErr w:type="spellStart"/>
      <w:r w:rsidRPr="007827DC">
        <w:rPr>
          <w:rFonts w:eastAsia="Times New Roman" w:cs="Times New Roman"/>
          <w:szCs w:val="24"/>
        </w:rPr>
        <w:t>pregledaču</w:t>
      </w:r>
      <w:proofErr w:type="spellEnd"/>
      <w:r w:rsidRPr="007827DC">
        <w:rPr>
          <w:rFonts w:eastAsia="Times New Roman" w:cs="Times New Roman"/>
          <w:szCs w:val="24"/>
        </w:rPr>
        <w:t xml:space="preserve"> </w:t>
      </w:r>
      <w:proofErr w:type="spellStart"/>
      <w:r w:rsidRPr="007827DC">
        <w:rPr>
          <w:rFonts w:eastAsia="Times New Roman" w:cs="Times New Roman"/>
          <w:szCs w:val="24"/>
        </w:rPr>
        <w:t>korišćenjem</w:t>
      </w:r>
      <w:proofErr w:type="spellEnd"/>
      <w:r w:rsidRPr="007827DC">
        <w:rPr>
          <w:rFonts w:eastAsia="Times New Roman" w:cs="Times New Roman"/>
          <w:szCs w:val="24"/>
        </w:rPr>
        <w:t xml:space="preserve"> </w:t>
      </w:r>
      <w:proofErr w:type="spellStart"/>
      <w:r w:rsidRPr="007827DC">
        <w:rPr>
          <w:rFonts w:eastAsia="Times New Roman" w:cs="Times New Roman"/>
          <w:szCs w:val="24"/>
        </w:rPr>
        <w:t>localStorage</w:t>
      </w:r>
      <w:proofErr w:type="spellEnd"/>
      <w:r w:rsidRPr="007827DC">
        <w:rPr>
          <w:rFonts w:eastAsia="Times New Roman" w:cs="Times New Roman"/>
          <w:szCs w:val="24"/>
        </w:rPr>
        <w:t xml:space="preserve">-a. Na taj </w:t>
      </w:r>
      <w:proofErr w:type="spellStart"/>
      <w:r w:rsidRPr="007827DC">
        <w:rPr>
          <w:rFonts w:eastAsia="Times New Roman" w:cs="Times New Roman"/>
          <w:szCs w:val="24"/>
        </w:rPr>
        <w:t>način</w:t>
      </w:r>
      <w:proofErr w:type="spellEnd"/>
      <w:r w:rsidRPr="007827DC">
        <w:rPr>
          <w:rFonts w:eastAsia="Times New Roman" w:cs="Times New Roman"/>
          <w:szCs w:val="24"/>
        </w:rPr>
        <w:t xml:space="preserve"> je </w:t>
      </w:r>
      <w:proofErr w:type="spellStart"/>
      <w:r w:rsidRPr="007827DC">
        <w:rPr>
          <w:rFonts w:eastAsia="Times New Roman" w:cs="Times New Roman"/>
          <w:szCs w:val="24"/>
        </w:rPr>
        <w:t>omogućeno</w:t>
      </w:r>
      <w:proofErr w:type="spellEnd"/>
      <w:r w:rsidRPr="007827DC">
        <w:rPr>
          <w:rFonts w:eastAsia="Times New Roman" w:cs="Times New Roman"/>
          <w:szCs w:val="24"/>
        </w:rPr>
        <w:t xml:space="preserve"> </w:t>
      </w:r>
      <w:proofErr w:type="spellStart"/>
      <w:r w:rsidRPr="007827DC">
        <w:rPr>
          <w:rFonts w:eastAsia="Times New Roman" w:cs="Times New Roman"/>
          <w:szCs w:val="24"/>
        </w:rPr>
        <w:t>čuvanje</w:t>
      </w:r>
      <w:proofErr w:type="spellEnd"/>
      <w:r w:rsidRPr="007827DC">
        <w:rPr>
          <w:rFonts w:eastAsia="Times New Roman" w:cs="Times New Roman"/>
          <w:szCs w:val="24"/>
        </w:rPr>
        <w:t xml:space="preserve"> </w:t>
      </w:r>
      <w:proofErr w:type="spellStart"/>
      <w:r w:rsidRPr="007827DC">
        <w:rPr>
          <w:rFonts w:eastAsia="Times New Roman" w:cs="Times New Roman"/>
          <w:szCs w:val="24"/>
        </w:rPr>
        <w:t>podataka</w:t>
      </w:r>
      <w:proofErr w:type="spellEnd"/>
      <w:r w:rsidRPr="007827DC">
        <w:rPr>
          <w:rFonts w:eastAsia="Times New Roman" w:cs="Times New Roman"/>
          <w:szCs w:val="24"/>
        </w:rPr>
        <w:t xml:space="preserve"> bez </w:t>
      </w:r>
      <w:proofErr w:type="spellStart"/>
      <w:r w:rsidRPr="007827DC">
        <w:rPr>
          <w:rFonts w:eastAsia="Times New Roman" w:cs="Times New Roman"/>
          <w:szCs w:val="24"/>
        </w:rPr>
        <w:t>korišćenja</w:t>
      </w:r>
      <w:proofErr w:type="spellEnd"/>
      <w:r w:rsidRPr="007827DC">
        <w:rPr>
          <w:rFonts w:eastAsia="Times New Roman" w:cs="Times New Roman"/>
          <w:szCs w:val="24"/>
        </w:rPr>
        <w:t xml:space="preserve"> </w:t>
      </w:r>
      <w:proofErr w:type="spellStart"/>
      <w:r w:rsidRPr="007827DC">
        <w:rPr>
          <w:rFonts w:eastAsia="Times New Roman" w:cs="Times New Roman"/>
          <w:szCs w:val="24"/>
        </w:rPr>
        <w:t>posebne</w:t>
      </w:r>
      <w:proofErr w:type="spellEnd"/>
      <w:r w:rsidRPr="007827DC">
        <w:rPr>
          <w:rFonts w:eastAsia="Times New Roman" w:cs="Times New Roman"/>
          <w:szCs w:val="24"/>
        </w:rPr>
        <w:t xml:space="preserve"> </w:t>
      </w:r>
      <w:proofErr w:type="spellStart"/>
      <w:r w:rsidRPr="007827DC">
        <w:rPr>
          <w:rFonts w:eastAsia="Times New Roman" w:cs="Times New Roman"/>
          <w:szCs w:val="24"/>
        </w:rPr>
        <w:t>baze</w:t>
      </w:r>
      <w:proofErr w:type="spellEnd"/>
      <w:r w:rsidRPr="007827DC">
        <w:rPr>
          <w:rFonts w:eastAsia="Times New Roman" w:cs="Times New Roman"/>
          <w:szCs w:val="24"/>
        </w:rPr>
        <w:t xml:space="preserve"> </w:t>
      </w:r>
      <w:proofErr w:type="spellStart"/>
      <w:r w:rsidRPr="007827DC">
        <w:rPr>
          <w:rFonts w:eastAsia="Times New Roman" w:cs="Times New Roman"/>
          <w:szCs w:val="24"/>
        </w:rPr>
        <w:t>podataka</w:t>
      </w:r>
      <w:proofErr w:type="spellEnd"/>
      <w:r w:rsidRPr="007827DC">
        <w:rPr>
          <w:rFonts w:eastAsia="Times New Roman" w:cs="Times New Roman"/>
          <w:szCs w:val="24"/>
        </w:rPr>
        <w:t xml:space="preserve">, </w:t>
      </w:r>
      <w:proofErr w:type="spellStart"/>
      <w:r w:rsidRPr="007827DC">
        <w:rPr>
          <w:rFonts w:eastAsia="Times New Roman" w:cs="Times New Roman"/>
          <w:szCs w:val="24"/>
        </w:rPr>
        <w:t>što</w:t>
      </w:r>
      <w:proofErr w:type="spellEnd"/>
      <w:r w:rsidRPr="007827DC">
        <w:rPr>
          <w:rFonts w:eastAsia="Times New Roman" w:cs="Times New Roman"/>
          <w:szCs w:val="24"/>
        </w:rPr>
        <w:t xml:space="preserve"> </w:t>
      </w:r>
      <w:proofErr w:type="spellStart"/>
      <w:r w:rsidRPr="007827DC">
        <w:rPr>
          <w:rFonts w:eastAsia="Times New Roman" w:cs="Times New Roman"/>
          <w:szCs w:val="24"/>
        </w:rPr>
        <w:t>odgovara</w:t>
      </w:r>
      <w:proofErr w:type="spellEnd"/>
      <w:r w:rsidRPr="007827DC">
        <w:rPr>
          <w:rFonts w:eastAsia="Times New Roman" w:cs="Times New Roman"/>
          <w:szCs w:val="24"/>
        </w:rPr>
        <w:t xml:space="preserve"> </w:t>
      </w:r>
      <w:proofErr w:type="spellStart"/>
      <w:r w:rsidRPr="007827DC">
        <w:rPr>
          <w:rFonts w:eastAsia="Times New Roman" w:cs="Times New Roman"/>
          <w:szCs w:val="24"/>
        </w:rPr>
        <w:t>potrebama</w:t>
      </w:r>
      <w:proofErr w:type="spellEnd"/>
      <w:r w:rsidRPr="007827DC">
        <w:rPr>
          <w:rFonts w:eastAsia="Times New Roman" w:cs="Times New Roman"/>
          <w:szCs w:val="24"/>
        </w:rPr>
        <w:t xml:space="preserve"> </w:t>
      </w:r>
      <w:proofErr w:type="spellStart"/>
      <w:r w:rsidRPr="007827DC">
        <w:rPr>
          <w:rFonts w:eastAsia="Times New Roman" w:cs="Times New Roman"/>
          <w:szCs w:val="24"/>
        </w:rPr>
        <w:t>prototipa</w:t>
      </w:r>
      <w:proofErr w:type="spellEnd"/>
      <w:r w:rsidRPr="007827DC">
        <w:rPr>
          <w:rFonts w:eastAsia="Times New Roman" w:cs="Times New Roman"/>
          <w:szCs w:val="24"/>
        </w:rPr>
        <w:t xml:space="preserve"> </w:t>
      </w:r>
      <w:proofErr w:type="spellStart"/>
      <w:r w:rsidRPr="007827DC">
        <w:rPr>
          <w:rFonts w:eastAsia="Times New Roman" w:cs="Times New Roman"/>
          <w:szCs w:val="24"/>
        </w:rPr>
        <w:t>aplikacije</w:t>
      </w:r>
      <w:proofErr w:type="spellEnd"/>
      <w:r w:rsidRPr="007827DC">
        <w:rPr>
          <w:rFonts w:eastAsia="Times New Roman" w:cs="Times New Roman"/>
          <w:szCs w:val="24"/>
        </w:rPr>
        <w:t>.</w:t>
      </w:r>
    </w:p>
    <w:p w14:paraId="5A847FE6" w14:textId="77777777" w:rsidR="00C625FF" w:rsidRPr="00C625FF" w:rsidRDefault="00C625FF" w:rsidP="00C625FF"/>
    <w:p w14:paraId="663D6405" w14:textId="5AABD925" w:rsidR="00C625FF" w:rsidRPr="00C625FF" w:rsidRDefault="008A27DC" w:rsidP="00C625FF">
      <w:pPr>
        <w:pStyle w:val="Heading2"/>
        <w:numPr>
          <w:ilvl w:val="1"/>
          <w:numId w:val="10"/>
        </w:numPr>
        <w:rPr>
          <w:rFonts w:ascii="Times New Roman" w:hAnsi="Times New Roman" w:cs="Times New Roman"/>
          <w:color w:val="auto"/>
          <w:sz w:val="24"/>
          <w:szCs w:val="24"/>
        </w:rPr>
      </w:pPr>
      <w:bookmarkStart w:id="2" w:name="_Toc240492815"/>
      <w:bookmarkStart w:id="3" w:name="_Toc240552644"/>
      <w:proofErr w:type="spellStart"/>
      <w:r w:rsidRPr="00C625FF">
        <w:rPr>
          <w:rFonts w:ascii="Times New Roman" w:hAnsi="Times New Roman" w:cs="Times New Roman"/>
          <w:color w:val="auto"/>
          <w:sz w:val="24"/>
          <w:szCs w:val="24"/>
        </w:rPr>
        <w:t>Korišćene</w:t>
      </w:r>
      <w:proofErr w:type="spellEnd"/>
      <w:r w:rsidRPr="00C625FF">
        <w:rPr>
          <w:rFonts w:ascii="Times New Roman" w:hAnsi="Times New Roman" w:cs="Times New Roman"/>
          <w:color w:val="auto"/>
          <w:sz w:val="24"/>
          <w:szCs w:val="24"/>
        </w:rPr>
        <w:t xml:space="preserve"> </w:t>
      </w:r>
      <w:proofErr w:type="spellStart"/>
      <w:r w:rsidRPr="00C625FF">
        <w:rPr>
          <w:rFonts w:ascii="Times New Roman" w:hAnsi="Times New Roman" w:cs="Times New Roman"/>
          <w:color w:val="auto"/>
          <w:sz w:val="24"/>
          <w:szCs w:val="24"/>
        </w:rPr>
        <w:t>tehnologije</w:t>
      </w:r>
      <w:bookmarkEnd w:id="2"/>
      <w:bookmarkEnd w:id="3"/>
      <w:proofErr w:type="spellEnd"/>
    </w:p>
    <w:p w14:paraId="59A91FE5" w14:textId="77777777" w:rsidR="00A25772" w:rsidRDefault="008A27DC">
      <w:pPr>
        <w:pStyle w:val="ListBullet"/>
      </w:pPr>
      <w:r>
        <w:t>Angular i TypeScript – izrada komponenti, ruta, modela i servisa.</w:t>
      </w:r>
    </w:p>
    <w:p w14:paraId="48398269" w14:textId="77777777" w:rsidR="00A25772" w:rsidRDefault="008A27DC">
      <w:pPr>
        <w:pStyle w:val="ListBullet"/>
      </w:pPr>
      <w:r>
        <w:t>Angular Material – forme, dugmad, ikonice i pojedini elementi korisničkog interfejsa.</w:t>
      </w:r>
    </w:p>
    <w:p w14:paraId="614CD766" w14:textId="77777777" w:rsidR="00A25772" w:rsidRDefault="008A27DC">
      <w:pPr>
        <w:pStyle w:val="ListBullet"/>
      </w:pPr>
      <w:r>
        <w:t>HTML i CSS – struktura i vizuelno oblikovanje stranica.</w:t>
      </w:r>
    </w:p>
    <w:p w14:paraId="5BF05B6A" w14:textId="77777777" w:rsidR="00A25772" w:rsidRDefault="008A27DC">
      <w:pPr>
        <w:pStyle w:val="ListBullet"/>
      </w:pPr>
      <w:r>
        <w:t>HttpClient – komunikacija sa API servisom za učitavanje podataka o igračkama.</w:t>
      </w:r>
    </w:p>
    <w:p w14:paraId="099FC1AD" w14:textId="3CDAA5A8" w:rsidR="00C625FF" w:rsidRDefault="008A27DC" w:rsidP="00C625FF">
      <w:pPr>
        <w:pStyle w:val="Heading2"/>
        <w:numPr>
          <w:ilvl w:val="1"/>
          <w:numId w:val="10"/>
        </w:numPr>
        <w:rPr>
          <w:rFonts w:ascii="Times New Roman" w:hAnsi="Times New Roman" w:cs="Times New Roman"/>
          <w:color w:val="auto"/>
          <w:sz w:val="24"/>
          <w:szCs w:val="24"/>
        </w:rPr>
      </w:pPr>
      <w:bookmarkStart w:id="4" w:name="_Toc240492816"/>
      <w:bookmarkStart w:id="5" w:name="_Toc240552645"/>
      <w:proofErr w:type="spellStart"/>
      <w:r w:rsidRPr="00C625FF">
        <w:rPr>
          <w:rFonts w:ascii="Times New Roman" w:hAnsi="Times New Roman" w:cs="Times New Roman"/>
          <w:color w:val="auto"/>
          <w:sz w:val="24"/>
          <w:szCs w:val="24"/>
        </w:rPr>
        <w:t>Organizacija</w:t>
      </w:r>
      <w:proofErr w:type="spellEnd"/>
      <w:r w:rsidRPr="00C625FF">
        <w:rPr>
          <w:rFonts w:ascii="Times New Roman" w:hAnsi="Times New Roman" w:cs="Times New Roman"/>
          <w:color w:val="auto"/>
          <w:sz w:val="24"/>
          <w:szCs w:val="24"/>
        </w:rPr>
        <w:t xml:space="preserve"> </w:t>
      </w:r>
      <w:proofErr w:type="spellStart"/>
      <w:r w:rsidRPr="00C625FF">
        <w:rPr>
          <w:rFonts w:ascii="Times New Roman" w:hAnsi="Times New Roman" w:cs="Times New Roman"/>
          <w:color w:val="auto"/>
          <w:sz w:val="24"/>
          <w:szCs w:val="24"/>
        </w:rPr>
        <w:t>aplikacije</w:t>
      </w:r>
      <w:bookmarkEnd w:id="4"/>
      <w:bookmarkEnd w:id="5"/>
      <w:proofErr w:type="spellEnd"/>
    </w:p>
    <w:p w14:paraId="2B11E1FE" w14:textId="77777777" w:rsidR="00E94FF2" w:rsidRPr="00E94FF2" w:rsidRDefault="00E94FF2" w:rsidP="00E94FF2"/>
    <w:p w14:paraId="3309710A" w14:textId="77777777" w:rsidR="00A25772" w:rsidRDefault="008A27DC">
      <w:pPr>
        <w:jc w:val="both"/>
      </w:pPr>
      <w:r>
        <w:t>Aplikacija je podeljena na komponente Home, Details, Cart, Login, Signup, Profile i Loading. Poslovna logika izdvojena je u servise za igračke, autentifikaciju, korpu i recenzije. Model ToyModel definiše strukturu podataka o igrački, dok Angular Router omogućava prelazak između stranica aplikacije.</w:t>
      </w:r>
    </w:p>
    <w:p w14:paraId="0C426726" w14:textId="77777777" w:rsidR="00A25772" w:rsidRDefault="008A27DC">
      <w:r>
        <w:br w:type="page"/>
      </w:r>
    </w:p>
    <w:p w14:paraId="6C07804D" w14:textId="68179D72" w:rsidR="00020722" w:rsidRDefault="00020722" w:rsidP="00020722">
      <w:pPr>
        <w:pStyle w:val="Heading1"/>
        <w:numPr>
          <w:ilvl w:val="0"/>
          <w:numId w:val="10"/>
        </w:numPr>
        <w:rPr>
          <w:rFonts w:ascii="Times New Roman" w:hAnsi="Times New Roman" w:cs="Times New Roman"/>
          <w:color w:val="auto"/>
          <w:sz w:val="28"/>
        </w:rPr>
      </w:pPr>
      <w:bookmarkStart w:id="6" w:name="_Toc240552646"/>
      <w:proofErr w:type="spellStart"/>
      <w:r>
        <w:rPr>
          <w:rFonts w:ascii="Times New Roman" w:hAnsi="Times New Roman" w:cs="Times New Roman"/>
          <w:color w:val="auto"/>
          <w:sz w:val="28"/>
        </w:rPr>
        <w:lastRenderedPageBreak/>
        <w:t>Izgled</w:t>
      </w:r>
      <w:proofErr w:type="spellEnd"/>
      <w:r>
        <w:rPr>
          <w:rFonts w:ascii="Times New Roman" w:hAnsi="Times New Roman" w:cs="Times New Roman"/>
          <w:color w:val="auto"/>
          <w:sz w:val="28"/>
        </w:rPr>
        <w:t xml:space="preserve"> </w:t>
      </w:r>
      <w:proofErr w:type="spellStart"/>
      <w:r>
        <w:rPr>
          <w:rFonts w:ascii="Times New Roman" w:hAnsi="Times New Roman" w:cs="Times New Roman"/>
          <w:color w:val="auto"/>
          <w:sz w:val="28"/>
        </w:rPr>
        <w:t>aplikacije</w:t>
      </w:r>
      <w:bookmarkEnd w:id="6"/>
      <w:proofErr w:type="spellEnd"/>
    </w:p>
    <w:p w14:paraId="6D0005E3" w14:textId="77777777" w:rsidR="00E94FF2" w:rsidRPr="00E94FF2" w:rsidRDefault="00E94FF2" w:rsidP="00E94FF2"/>
    <w:p w14:paraId="565B797A" w14:textId="673B35A6" w:rsidR="00020722" w:rsidRDefault="00020722" w:rsidP="00E94FF2">
      <w:r>
        <w:t xml:space="preserve">U </w:t>
      </w:r>
      <w:proofErr w:type="spellStart"/>
      <w:r>
        <w:t>nastavku</w:t>
      </w:r>
      <w:proofErr w:type="spellEnd"/>
      <w:r>
        <w:t xml:space="preserve"> je </w:t>
      </w:r>
      <w:proofErr w:type="spellStart"/>
      <w:r>
        <w:t>prikazan</w:t>
      </w:r>
      <w:proofErr w:type="spellEnd"/>
      <w:r>
        <w:t xml:space="preserve"> </w:t>
      </w:r>
      <w:proofErr w:type="spellStart"/>
      <w:r>
        <w:t>izgled</w:t>
      </w:r>
      <w:proofErr w:type="spellEnd"/>
      <w:r>
        <w:t xml:space="preserve"> </w:t>
      </w:r>
      <w:proofErr w:type="spellStart"/>
      <w:r>
        <w:t>glavnih</w:t>
      </w:r>
      <w:proofErr w:type="spellEnd"/>
      <w:r>
        <w:t xml:space="preserve"> </w:t>
      </w:r>
      <w:proofErr w:type="spellStart"/>
      <w:r>
        <w:t>stranica</w:t>
      </w:r>
      <w:proofErr w:type="spellEnd"/>
      <w:r>
        <w:t xml:space="preserve"> </w:t>
      </w:r>
      <w:proofErr w:type="spellStart"/>
      <w:r>
        <w:t>aplikacije</w:t>
      </w:r>
      <w:proofErr w:type="spellEnd"/>
      <w:r>
        <w:t xml:space="preserve"> </w:t>
      </w:r>
      <w:proofErr w:type="spellStart"/>
      <w:r>
        <w:t>DreamLand</w:t>
      </w:r>
      <w:proofErr w:type="spellEnd"/>
      <w:r>
        <w:t xml:space="preserve"> Toys, </w:t>
      </w:r>
      <w:proofErr w:type="spellStart"/>
      <w:r>
        <w:t>uz</w:t>
      </w:r>
      <w:proofErr w:type="spellEnd"/>
      <w:r>
        <w:t xml:space="preserve"> </w:t>
      </w:r>
      <w:proofErr w:type="spellStart"/>
      <w:r>
        <w:t>kratak</w:t>
      </w:r>
      <w:proofErr w:type="spellEnd"/>
      <w:r>
        <w:t xml:space="preserve"> </w:t>
      </w:r>
      <w:proofErr w:type="spellStart"/>
      <w:r>
        <w:t>prikaz</w:t>
      </w:r>
      <w:proofErr w:type="spellEnd"/>
      <w:r>
        <w:t xml:space="preserve"> </w:t>
      </w:r>
      <w:proofErr w:type="spellStart"/>
      <w:r>
        <w:t>njihovih</w:t>
      </w:r>
      <w:proofErr w:type="spellEnd"/>
      <w:r>
        <w:t xml:space="preserve"> </w:t>
      </w:r>
      <w:proofErr w:type="spellStart"/>
      <w:r>
        <w:t>funkcionalnosti</w:t>
      </w:r>
      <w:proofErr w:type="spellEnd"/>
      <w:r>
        <w:t>.</w:t>
      </w:r>
    </w:p>
    <w:p w14:paraId="65861E35" w14:textId="77777777" w:rsidR="00020722" w:rsidRPr="00020722" w:rsidRDefault="00020722" w:rsidP="00020722">
      <w:pPr>
        <w:ind w:firstLine="360"/>
      </w:pPr>
    </w:p>
    <w:p w14:paraId="7272D6F4" w14:textId="1580AD2F" w:rsidR="00020722" w:rsidRPr="00020722" w:rsidRDefault="00020722" w:rsidP="00020722">
      <w:pPr>
        <w:pStyle w:val="Heading2"/>
        <w:numPr>
          <w:ilvl w:val="1"/>
          <w:numId w:val="10"/>
        </w:numPr>
        <w:rPr>
          <w:rFonts w:ascii="Times New Roman" w:hAnsi="Times New Roman" w:cs="Times New Roman"/>
          <w:b w:val="0"/>
          <w:bCs w:val="0"/>
          <w:color w:val="auto"/>
          <w:sz w:val="24"/>
          <w:szCs w:val="24"/>
        </w:rPr>
      </w:pPr>
      <w:bookmarkStart w:id="7" w:name="_Toc240552647"/>
      <w:r w:rsidRPr="00020722">
        <w:rPr>
          <w:rFonts w:ascii="Times New Roman" w:hAnsi="Times New Roman" w:cs="Times New Roman"/>
          <w:b w:val="0"/>
          <w:bCs w:val="0"/>
          <w:color w:val="auto"/>
          <w:sz w:val="24"/>
          <w:szCs w:val="24"/>
        </w:rPr>
        <w:t xml:space="preserve">Home </w:t>
      </w:r>
      <w:proofErr w:type="spellStart"/>
      <w:r w:rsidRPr="00020722">
        <w:rPr>
          <w:rFonts w:ascii="Times New Roman" w:hAnsi="Times New Roman" w:cs="Times New Roman"/>
          <w:b w:val="0"/>
          <w:bCs w:val="0"/>
          <w:color w:val="auto"/>
          <w:sz w:val="24"/>
          <w:szCs w:val="24"/>
        </w:rPr>
        <w:t>stranica</w:t>
      </w:r>
      <w:bookmarkEnd w:id="7"/>
      <w:proofErr w:type="spellEnd"/>
      <w:r w:rsidRPr="00020722">
        <w:rPr>
          <w:rFonts w:ascii="Times New Roman" w:hAnsi="Times New Roman" w:cs="Times New Roman"/>
          <w:b w:val="0"/>
          <w:bCs w:val="0"/>
          <w:color w:val="auto"/>
          <w:sz w:val="24"/>
          <w:szCs w:val="24"/>
        </w:rPr>
        <w:t xml:space="preserve"> </w:t>
      </w:r>
    </w:p>
    <w:p w14:paraId="7EFD1966" w14:textId="77777777" w:rsidR="00C625FF" w:rsidRPr="00C625FF" w:rsidRDefault="00C625FF" w:rsidP="00C625FF"/>
    <w:p w14:paraId="4D1715BC" w14:textId="77777777" w:rsidR="00C625FF" w:rsidRDefault="00C625FF" w:rsidP="00C625FF">
      <w:pPr>
        <w:pStyle w:val="ListParagraph"/>
        <w:keepNext/>
      </w:pPr>
      <w:r w:rsidRPr="00C625FF">
        <w:rPr>
          <w:noProof/>
        </w:rPr>
        <w:drawing>
          <wp:inline distT="0" distB="0" distL="0" distR="0" wp14:anchorId="16AAB335" wp14:editId="4AAD09C6">
            <wp:extent cx="5972810" cy="335978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3359785"/>
                    </a:xfrm>
                    <a:prstGeom prst="rect">
                      <a:avLst/>
                    </a:prstGeom>
                  </pic:spPr>
                </pic:pic>
              </a:graphicData>
            </a:graphic>
          </wp:inline>
        </w:drawing>
      </w:r>
    </w:p>
    <w:p w14:paraId="4D56C24A" w14:textId="2573FC89" w:rsidR="00C625FF" w:rsidRPr="00C625FF" w:rsidRDefault="00C625FF" w:rsidP="00C625FF">
      <w:pPr>
        <w:pStyle w:val="Caption"/>
        <w:jc w:val="center"/>
        <w:rPr>
          <w:b w:val="0"/>
          <w:bCs w:val="0"/>
          <w:i/>
          <w:iCs/>
          <w:color w:val="auto"/>
        </w:rPr>
      </w:pPr>
      <w:proofErr w:type="spellStart"/>
      <w:r>
        <w:rPr>
          <w:b w:val="0"/>
          <w:bCs w:val="0"/>
          <w:i/>
          <w:iCs/>
          <w:color w:val="auto"/>
        </w:rPr>
        <w:t>Slika</w:t>
      </w:r>
      <w:proofErr w:type="spellEnd"/>
      <w:r w:rsidRPr="00C625FF">
        <w:rPr>
          <w:b w:val="0"/>
          <w:bCs w:val="0"/>
          <w:i/>
          <w:iCs/>
          <w:color w:val="auto"/>
        </w:rPr>
        <w:t xml:space="preserve"> </w:t>
      </w:r>
      <w:r w:rsidRPr="00C625FF">
        <w:rPr>
          <w:b w:val="0"/>
          <w:bCs w:val="0"/>
          <w:i/>
          <w:iCs/>
          <w:color w:val="auto"/>
        </w:rPr>
        <w:fldChar w:fldCharType="begin"/>
      </w:r>
      <w:r w:rsidRPr="00C625FF">
        <w:rPr>
          <w:b w:val="0"/>
          <w:bCs w:val="0"/>
          <w:i/>
          <w:iCs/>
          <w:color w:val="auto"/>
        </w:rPr>
        <w:instrText xml:space="preserve"> SEQ Figure \* ARABIC </w:instrText>
      </w:r>
      <w:r w:rsidRPr="00C625FF">
        <w:rPr>
          <w:b w:val="0"/>
          <w:bCs w:val="0"/>
          <w:i/>
          <w:iCs/>
          <w:color w:val="auto"/>
        </w:rPr>
        <w:fldChar w:fldCharType="separate"/>
      </w:r>
      <w:r w:rsidR="00EE1E96">
        <w:rPr>
          <w:b w:val="0"/>
          <w:bCs w:val="0"/>
          <w:i/>
          <w:iCs/>
          <w:noProof/>
          <w:color w:val="auto"/>
        </w:rPr>
        <w:t>1</w:t>
      </w:r>
      <w:r w:rsidRPr="00C625FF">
        <w:rPr>
          <w:b w:val="0"/>
          <w:bCs w:val="0"/>
          <w:i/>
          <w:iCs/>
          <w:color w:val="auto"/>
        </w:rPr>
        <w:fldChar w:fldCharType="end"/>
      </w:r>
      <w:r w:rsidRPr="00C625FF">
        <w:rPr>
          <w:b w:val="0"/>
          <w:bCs w:val="0"/>
          <w:i/>
          <w:iCs/>
          <w:color w:val="auto"/>
        </w:rPr>
        <w:t xml:space="preserve"> </w:t>
      </w:r>
      <w:proofErr w:type="spellStart"/>
      <w:r w:rsidRPr="00C625FF">
        <w:rPr>
          <w:b w:val="0"/>
          <w:bCs w:val="0"/>
          <w:i/>
          <w:iCs/>
          <w:color w:val="auto"/>
        </w:rPr>
        <w:t>Početna</w:t>
      </w:r>
      <w:proofErr w:type="spellEnd"/>
      <w:r w:rsidRPr="00C625FF">
        <w:rPr>
          <w:b w:val="0"/>
          <w:bCs w:val="0"/>
          <w:i/>
          <w:iCs/>
          <w:color w:val="auto"/>
        </w:rPr>
        <w:t xml:space="preserve"> </w:t>
      </w:r>
      <w:proofErr w:type="spellStart"/>
      <w:r w:rsidRPr="00C625FF">
        <w:rPr>
          <w:b w:val="0"/>
          <w:bCs w:val="0"/>
          <w:i/>
          <w:iCs/>
          <w:color w:val="auto"/>
        </w:rPr>
        <w:t>stranica</w:t>
      </w:r>
      <w:proofErr w:type="spellEnd"/>
    </w:p>
    <w:p w14:paraId="4E291B87" w14:textId="715DBCFD" w:rsidR="00A25772" w:rsidRDefault="00020722">
      <w:pPr>
        <w:jc w:val="both"/>
      </w:pPr>
      <w:r>
        <w:t>Home</w:t>
      </w:r>
      <w:r w:rsidR="008A27DC">
        <w:t xml:space="preserve"> </w:t>
      </w:r>
      <w:proofErr w:type="spellStart"/>
      <w:r w:rsidR="008A27DC">
        <w:t>stranica</w:t>
      </w:r>
      <w:proofErr w:type="spellEnd"/>
      <w:r w:rsidR="008A27DC">
        <w:t xml:space="preserve"> </w:t>
      </w:r>
      <w:proofErr w:type="spellStart"/>
      <w:r w:rsidR="008A27DC">
        <w:t>predstavlja</w:t>
      </w:r>
      <w:proofErr w:type="spellEnd"/>
      <w:r w:rsidR="008A27DC">
        <w:t xml:space="preserve"> </w:t>
      </w:r>
      <w:proofErr w:type="spellStart"/>
      <w:r w:rsidR="008A27DC">
        <w:t>glavni</w:t>
      </w:r>
      <w:proofErr w:type="spellEnd"/>
      <w:r w:rsidR="008A27DC">
        <w:t xml:space="preserve"> </w:t>
      </w:r>
      <w:proofErr w:type="spellStart"/>
      <w:r w:rsidR="008A27DC">
        <w:t>prikaz</w:t>
      </w:r>
      <w:proofErr w:type="spellEnd"/>
      <w:r w:rsidR="008A27DC">
        <w:t xml:space="preserve"> aplikacije. Na njoj se prikazuje lista dostupnih igračaka u obliku kartica. Svaka kartica sadrži sliku, naziv, kratak opis, cenu, prosečnu ocenu kada postoje recenzije i dugme „</w:t>
      </w:r>
      <w:proofErr w:type="gramStart"/>
      <w:r w:rsidR="008A27DC">
        <w:t>Detalji“</w:t>
      </w:r>
      <w:proofErr w:type="gramEnd"/>
      <w:r w:rsidR="008A27DC">
        <w:t>.</w:t>
      </w:r>
    </w:p>
    <w:p w14:paraId="1A11E083" w14:textId="77777777" w:rsidR="00A25772" w:rsidRDefault="008A27DC">
      <w:pPr>
        <w:jc w:val="both"/>
      </w:pPr>
      <w:r>
        <w:t>Korisnik može nezavisno da pretražuje ili filtrira igračke prema nazivu, opisu, tipu, uzrastu, ciljnoj grupi, datumu proizvodnje, maksimalnoj ceni i sadržaju recenzija. Rezultati se menjaju u skladu sa unetim kriterijumima. Ukoliko nema odgovarajućih proizvoda, prikazuje se poruka da nema rezultata.</w:t>
      </w:r>
    </w:p>
    <w:p w14:paraId="3ADECC98" w14:textId="77777777" w:rsidR="00A25772" w:rsidRDefault="008A27DC">
      <w:r>
        <w:br w:type="page"/>
      </w:r>
    </w:p>
    <w:p w14:paraId="105BB63E" w14:textId="052EC6A0" w:rsidR="00A25772" w:rsidRDefault="008A27DC" w:rsidP="00020722">
      <w:pPr>
        <w:pStyle w:val="Heading2"/>
        <w:numPr>
          <w:ilvl w:val="1"/>
          <w:numId w:val="10"/>
        </w:numPr>
        <w:rPr>
          <w:rFonts w:ascii="Times New Roman" w:hAnsi="Times New Roman" w:cs="Times New Roman"/>
          <w:b w:val="0"/>
          <w:bCs w:val="0"/>
          <w:color w:val="auto"/>
          <w:sz w:val="24"/>
          <w:szCs w:val="24"/>
        </w:rPr>
      </w:pPr>
      <w:bookmarkStart w:id="8" w:name="_Toc240492818"/>
      <w:bookmarkStart w:id="9" w:name="_Toc240552648"/>
      <w:proofErr w:type="spellStart"/>
      <w:r w:rsidRPr="00020722">
        <w:rPr>
          <w:rFonts w:ascii="Times New Roman" w:hAnsi="Times New Roman" w:cs="Times New Roman"/>
          <w:b w:val="0"/>
          <w:bCs w:val="0"/>
          <w:color w:val="auto"/>
          <w:sz w:val="24"/>
          <w:szCs w:val="24"/>
        </w:rPr>
        <w:lastRenderedPageBreak/>
        <w:t>Detalji</w:t>
      </w:r>
      <w:proofErr w:type="spellEnd"/>
      <w:r w:rsidRPr="00020722">
        <w:rPr>
          <w:rFonts w:ascii="Times New Roman" w:hAnsi="Times New Roman" w:cs="Times New Roman"/>
          <w:b w:val="0"/>
          <w:bCs w:val="0"/>
          <w:color w:val="auto"/>
          <w:sz w:val="24"/>
          <w:szCs w:val="24"/>
        </w:rPr>
        <w:t xml:space="preserve"> </w:t>
      </w:r>
      <w:proofErr w:type="spellStart"/>
      <w:r w:rsidRPr="00020722">
        <w:rPr>
          <w:rFonts w:ascii="Times New Roman" w:hAnsi="Times New Roman" w:cs="Times New Roman"/>
          <w:b w:val="0"/>
          <w:bCs w:val="0"/>
          <w:color w:val="auto"/>
          <w:sz w:val="24"/>
          <w:szCs w:val="24"/>
        </w:rPr>
        <w:t>igračke</w:t>
      </w:r>
      <w:bookmarkEnd w:id="8"/>
      <w:bookmarkEnd w:id="9"/>
      <w:proofErr w:type="spellEnd"/>
    </w:p>
    <w:p w14:paraId="6E86A903" w14:textId="77777777" w:rsidR="00020722" w:rsidRPr="00020722" w:rsidRDefault="00020722" w:rsidP="00020722"/>
    <w:p w14:paraId="6ED858C0" w14:textId="77777777" w:rsidR="00C625FF" w:rsidRDefault="00C625FF" w:rsidP="00C625FF">
      <w:pPr>
        <w:keepNext/>
      </w:pPr>
      <w:r w:rsidRPr="00C625FF">
        <w:rPr>
          <w:noProof/>
        </w:rPr>
        <w:drawing>
          <wp:inline distT="0" distB="0" distL="0" distR="0" wp14:anchorId="49717971" wp14:editId="5F257C0A">
            <wp:extent cx="5972810" cy="335978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3359785"/>
                    </a:xfrm>
                    <a:prstGeom prst="rect">
                      <a:avLst/>
                    </a:prstGeom>
                  </pic:spPr>
                </pic:pic>
              </a:graphicData>
            </a:graphic>
          </wp:inline>
        </w:drawing>
      </w:r>
    </w:p>
    <w:p w14:paraId="2EE82271" w14:textId="16B71706" w:rsidR="00A25772" w:rsidRPr="00C625FF" w:rsidRDefault="00C625FF" w:rsidP="00C625FF">
      <w:pPr>
        <w:pStyle w:val="Caption"/>
        <w:jc w:val="center"/>
        <w:rPr>
          <w:b w:val="0"/>
          <w:bCs w:val="0"/>
          <w:i/>
          <w:iCs/>
          <w:color w:val="auto"/>
        </w:rPr>
      </w:pPr>
      <w:proofErr w:type="spellStart"/>
      <w:r w:rsidRPr="00C625FF">
        <w:rPr>
          <w:b w:val="0"/>
          <w:bCs w:val="0"/>
          <w:i/>
          <w:iCs/>
          <w:color w:val="auto"/>
        </w:rPr>
        <w:t>Slika</w:t>
      </w:r>
      <w:proofErr w:type="spellEnd"/>
      <w:r w:rsidRPr="00C625FF">
        <w:rPr>
          <w:b w:val="0"/>
          <w:bCs w:val="0"/>
          <w:i/>
          <w:iCs/>
          <w:color w:val="auto"/>
        </w:rPr>
        <w:t xml:space="preserve"> 2 </w:t>
      </w:r>
      <w:proofErr w:type="spellStart"/>
      <w:r w:rsidRPr="00C625FF">
        <w:rPr>
          <w:b w:val="0"/>
          <w:bCs w:val="0"/>
          <w:i/>
          <w:iCs/>
          <w:color w:val="auto"/>
        </w:rPr>
        <w:t>Detalji</w:t>
      </w:r>
      <w:proofErr w:type="spellEnd"/>
      <w:r w:rsidRPr="00C625FF">
        <w:rPr>
          <w:b w:val="0"/>
          <w:bCs w:val="0"/>
          <w:i/>
          <w:iCs/>
          <w:color w:val="auto"/>
        </w:rPr>
        <w:t xml:space="preserve"> </w:t>
      </w:r>
      <w:proofErr w:type="spellStart"/>
      <w:r w:rsidRPr="00C625FF">
        <w:rPr>
          <w:b w:val="0"/>
          <w:bCs w:val="0"/>
          <w:i/>
          <w:iCs/>
          <w:color w:val="auto"/>
        </w:rPr>
        <w:t>igračke</w:t>
      </w:r>
      <w:proofErr w:type="spellEnd"/>
    </w:p>
    <w:p w14:paraId="7682993F" w14:textId="0B3DF442" w:rsidR="00C625FF" w:rsidRDefault="00C625FF"/>
    <w:p w14:paraId="2509EDB1" w14:textId="77777777" w:rsidR="00C625FF" w:rsidRDefault="00C625FF" w:rsidP="00C625FF">
      <w:pPr>
        <w:keepNext/>
      </w:pPr>
      <w:r w:rsidRPr="00C625FF">
        <w:rPr>
          <w:noProof/>
        </w:rPr>
        <w:lastRenderedPageBreak/>
        <w:drawing>
          <wp:inline distT="0" distB="0" distL="0" distR="0" wp14:anchorId="5A28F674" wp14:editId="39A8583B">
            <wp:extent cx="5972810" cy="335978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3359785"/>
                    </a:xfrm>
                    <a:prstGeom prst="rect">
                      <a:avLst/>
                    </a:prstGeom>
                  </pic:spPr>
                </pic:pic>
              </a:graphicData>
            </a:graphic>
          </wp:inline>
        </w:drawing>
      </w:r>
    </w:p>
    <w:p w14:paraId="62D050E1" w14:textId="499957A4" w:rsidR="00C625FF" w:rsidRPr="00C625FF" w:rsidRDefault="00C625FF" w:rsidP="00C625FF">
      <w:pPr>
        <w:pStyle w:val="Caption"/>
        <w:jc w:val="center"/>
        <w:rPr>
          <w:b w:val="0"/>
          <w:bCs w:val="0"/>
          <w:i/>
          <w:iCs/>
          <w:color w:val="auto"/>
        </w:rPr>
      </w:pPr>
      <w:r w:rsidRPr="00C625FF">
        <w:rPr>
          <w:b w:val="0"/>
          <w:bCs w:val="0"/>
          <w:i/>
          <w:iCs/>
          <w:noProof/>
          <w:color w:val="auto"/>
        </w:rPr>
        <w:t>Slika 3 Detalji igračke</w:t>
      </w:r>
    </w:p>
    <w:p w14:paraId="131CF8F6" w14:textId="77777777" w:rsidR="00020722" w:rsidRDefault="00020722" w:rsidP="00020722">
      <w:pPr>
        <w:pStyle w:val="pdq2pgselectionanchorcontainer"/>
      </w:pPr>
      <w:bookmarkStart w:id="10" w:name="_Toc240492819"/>
      <w:proofErr w:type="spellStart"/>
      <w:r>
        <w:t>Klikom</w:t>
      </w:r>
      <w:proofErr w:type="spellEnd"/>
      <w:r>
        <w:t xml:space="preserve"> </w:t>
      </w:r>
      <w:proofErr w:type="spellStart"/>
      <w:r>
        <w:t>na</w:t>
      </w:r>
      <w:proofErr w:type="spellEnd"/>
      <w:r>
        <w:t xml:space="preserve"> </w:t>
      </w:r>
      <w:proofErr w:type="spellStart"/>
      <w:r>
        <w:t>dugme</w:t>
      </w:r>
      <w:proofErr w:type="spellEnd"/>
      <w:r>
        <w:t xml:space="preserve"> „</w:t>
      </w:r>
      <w:proofErr w:type="spellStart"/>
      <w:proofErr w:type="gramStart"/>
      <w:r>
        <w:t>Detalji</w:t>
      </w:r>
      <w:proofErr w:type="spellEnd"/>
      <w:r>
        <w:t xml:space="preserve">“ </w:t>
      </w:r>
      <w:proofErr w:type="spellStart"/>
      <w:r>
        <w:t>korisnik</w:t>
      </w:r>
      <w:proofErr w:type="spellEnd"/>
      <w:proofErr w:type="gramEnd"/>
      <w:r>
        <w:t xml:space="preserve"> </w:t>
      </w:r>
      <w:proofErr w:type="spellStart"/>
      <w:r>
        <w:t>otvara</w:t>
      </w:r>
      <w:proofErr w:type="spellEnd"/>
      <w:r>
        <w:t xml:space="preserve"> </w:t>
      </w:r>
      <w:proofErr w:type="spellStart"/>
      <w:r>
        <w:t>stranicu</w:t>
      </w:r>
      <w:proofErr w:type="spellEnd"/>
      <w:r>
        <w:t xml:space="preserve"> </w:t>
      </w:r>
      <w:proofErr w:type="spellStart"/>
      <w:r>
        <w:t>sa</w:t>
      </w:r>
      <w:proofErr w:type="spellEnd"/>
      <w:r>
        <w:t xml:space="preserve"> </w:t>
      </w:r>
      <w:proofErr w:type="spellStart"/>
      <w:r>
        <w:t>potpunim</w:t>
      </w:r>
      <w:proofErr w:type="spellEnd"/>
      <w:r>
        <w:t xml:space="preserve"> </w:t>
      </w:r>
      <w:proofErr w:type="spellStart"/>
      <w:r>
        <w:t>podacima</w:t>
      </w:r>
      <w:proofErr w:type="spellEnd"/>
      <w:r>
        <w:t xml:space="preserve"> o </w:t>
      </w:r>
      <w:proofErr w:type="spellStart"/>
      <w:r>
        <w:t>izabranoj</w:t>
      </w:r>
      <w:proofErr w:type="spellEnd"/>
      <w:r>
        <w:t xml:space="preserve"> </w:t>
      </w:r>
      <w:proofErr w:type="spellStart"/>
      <w:r>
        <w:t>igrački</w:t>
      </w:r>
      <w:proofErr w:type="spellEnd"/>
      <w:r>
        <w:t xml:space="preserve">. </w:t>
      </w:r>
      <w:proofErr w:type="spellStart"/>
      <w:r>
        <w:t>Prikazuju</w:t>
      </w:r>
      <w:proofErr w:type="spellEnd"/>
      <w:r>
        <w:t xml:space="preserve"> se </w:t>
      </w:r>
      <w:proofErr w:type="spellStart"/>
      <w:r>
        <w:t>slika</w:t>
      </w:r>
      <w:proofErr w:type="spellEnd"/>
      <w:r>
        <w:t xml:space="preserve">, </w:t>
      </w:r>
      <w:proofErr w:type="spellStart"/>
      <w:r>
        <w:t>naziv</w:t>
      </w:r>
      <w:proofErr w:type="spellEnd"/>
      <w:r>
        <w:t xml:space="preserve">, </w:t>
      </w:r>
      <w:proofErr w:type="spellStart"/>
      <w:r>
        <w:t>opis</w:t>
      </w:r>
      <w:proofErr w:type="spellEnd"/>
      <w:r>
        <w:t xml:space="preserve">, tip, </w:t>
      </w:r>
      <w:proofErr w:type="spellStart"/>
      <w:r>
        <w:t>uzrast</w:t>
      </w:r>
      <w:proofErr w:type="spellEnd"/>
      <w:r>
        <w:t xml:space="preserve">, </w:t>
      </w:r>
      <w:proofErr w:type="spellStart"/>
      <w:r>
        <w:t>ciljna</w:t>
      </w:r>
      <w:proofErr w:type="spellEnd"/>
      <w:r>
        <w:t xml:space="preserve"> </w:t>
      </w:r>
      <w:proofErr w:type="spellStart"/>
      <w:r>
        <w:t>grupa</w:t>
      </w:r>
      <w:proofErr w:type="spellEnd"/>
      <w:r>
        <w:t xml:space="preserve">, datum </w:t>
      </w:r>
      <w:proofErr w:type="spellStart"/>
      <w:r>
        <w:t>proizvodnje</w:t>
      </w:r>
      <w:proofErr w:type="spellEnd"/>
      <w:r>
        <w:t xml:space="preserve"> </w:t>
      </w:r>
      <w:proofErr w:type="spellStart"/>
      <w:r>
        <w:t>i</w:t>
      </w:r>
      <w:proofErr w:type="spellEnd"/>
      <w:r>
        <w:t xml:space="preserve"> </w:t>
      </w:r>
      <w:proofErr w:type="spellStart"/>
      <w:r>
        <w:t>cena</w:t>
      </w:r>
      <w:proofErr w:type="spellEnd"/>
      <w:r>
        <w:t>.</w:t>
      </w:r>
    </w:p>
    <w:p w14:paraId="5987B73A" w14:textId="5EED605C" w:rsidR="00020722" w:rsidRDefault="00020722" w:rsidP="00020722">
      <w:pPr>
        <w:pStyle w:val="NormalWeb"/>
        <w:rPr>
          <w:rStyle w:val="Strong"/>
          <w:b w:val="0"/>
          <w:bCs w:val="0"/>
        </w:rPr>
      </w:pPr>
      <w:r>
        <w:t xml:space="preserve">Na </w:t>
      </w:r>
      <w:proofErr w:type="spellStart"/>
      <w:r>
        <w:t>ovoj</w:t>
      </w:r>
      <w:proofErr w:type="spellEnd"/>
      <w:r>
        <w:t xml:space="preserve"> </w:t>
      </w:r>
      <w:proofErr w:type="spellStart"/>
      <w:r>
        <w:t>stranici</w:t>
      </w:r>
      <w:proofErr w:type="spellEnd"/>
      <w:r>
        <w:t xml:space="preserve"> </w:t>
      </w:r>
      <w:proofErr w:type="spellStart"/>
      <w:r>
        <w:t>nalazi</w:t>
      </w:r>
      <w:proofErr w:type="spellEnd"/>
      <w:r>
        <w:t xml:space="preserve"> se </w:t>
      </w:r>
      <w:proofErr w:type="spellStart"/>
      <w:r>
        <w:t>mogućnost</w:t>
      </w:r>
      <w:proofErr w:type="spellEnd"/>
      <w:r>
        <w:t xml:space="preserve"> </w:t>
      </w:r>
      <w:proofErr w:type="spellStart"/>
      <w:r>
        <w:t>rezervacije</w:t>
      </w:r>
      <w:proofErr w:type="spellEnd"/>
      <w:r>
        <w:t xml:space="preserve"> </w:t>
      </w:r>
      <w:proofErr w:type="spellStart"/>
      <w:r>
        <w:t>igračke</w:t>
      </w:r>
      <w:proofErr w:type="spellEnd"/>
      <w:r>
        <w:t xml:space="preserve">. </w:t>
      </w:r>
      <w:proofErr w:type="spellStart"/>
      <w:r>
        <w:t>Rezervacija</w:t>
      </w:r>
      <w:proofErr w:type="spellEnd"/>
      <w:r>
        <w:t xml:space="preserve"> je </w:t>
      </w:r>
      <w:proofErr w:type="spellStart"/>
      <w:r>
        <w:t>dozvoljena</w:t>
      </w:r>
      <w:proofErr w:type="spellEnd"/>
      <w:r>
        <w:t xml:space="preserve"> </w:t>
      </w:r>
      <w:proofErr w:type="spellStart"/>
      <w:r>
        <w:t>samo</w:t>
      </w:r>
      <w:proofErr w:type="spellEnd"/>
      <w:r>
        <w:t xml:space="preserve"> </w:t>
      </w:r>
      <w:proofErr w:type="spellStart"/>
      <w:r>
        <w:t>prijavljenom</w:t>
      </w:r>
      <w:proofErr w:type="spellEnd"/>
      <w:r>
        <w:t xml:space="preserve"> </w:t>
      </w:r>
      <w:proofErr w:type="spellStart"/>
      <w:r>
        <w:t>korisniku</w:t>
      </w:r>
      <w:proofErr w:type="spellEnd"/>
      <w:r>
        <w:t xml:space="preserve">. </w:t>
      </w:r>
      <w:proofErr w:type="spellStart"/>
      <w:r>
        <w:t>Ako</w:t>
      </w:r>
      <w:proofErr w:type="spellEnd"/>
      <w:r>
        <w:t xml:space="preserve"> </w:t>
      </w:r>
      <w:proofErr w:type="spellStart"/>
      <w:r>
        <w:t>korisnik</w:t>
      </w:r>
      <w:proofErr w:type="spellEnd"/>
      <w:r>
        <w:t xml:space="preserve"> </w:t>
      </w:r>
      <w:proofErr w:type="spellStart"/>
      <w:r>
        <w:t>nije</w:t>
      </w:r>
      <w:proofErr w:type="spellEnd"/>
      <w:r>
        <w:t xml:space="preserve"> </w:t>
      </w:r>
      <w:proofErr w:type="spellStart"/>
      <w:r>
        <w:t>prijavljen</w:t>
      </w:r>
      <w:proofErr w:type="spellEnd"/>
      <w:r>
        <w:t xml:space="preserve">, </w:t>
      </w:r>
      <w:proofErr w:type="spellStart"/>
      <w:r>
        <w:t>prikazuje</w:t>
      </w:r>
      <w:proofErr w:type="spellEnd"/>
      <w:r>
        <w:t xml:space="preserve"> se </w:t>
      </w:r>
      <w:proofErr w:type="spellStart"/>
      <w:r>
        <w:t>obaveštenje</w:t>
      </w:r>
      <w:proofErr w:type="spellEnd"/>
      <w:r>
        <w:t xml:space="preserve"> da je </w:t>
      </w:r>
      <w:proofErr w:type="spellStart"/>
      <w:r>
        <w:t>prijava</w:t>
      </w:r>
      <w:proofErr w:type="spellEnd"/>
      <w:r>
        <w:t xml:space="preserve"> </w:t>
      </w:r>
      <w:proofErr w:type="spellStart"/>
      <w:r>
        <w:t>obavezna</w:t>
      </w:r>
      <w:proofErr w:type="spellEnd"/>
      <w:r>
        <w:t xml:space="preserve">. </w:t>
      </w:r>
      <w:r w:rsidRPr="00020722">
        <w:rPr>
          <w:rStyle w:val="Strong"/>
          <w:b w:val="0"/>
          <w:bCs w:val="0"/>
        </w:rPr>
        <w:t xml:space="preserve">Pored </w:t>
      </w:r>
      <w:proofErr w:type="spellStart"/>
      <w:r w:rsidRPr="00020722">
        <w:rPr>
          <w:rStyle w:val="Strong"/>
          <w:b w:val="0"/>
          <w:bCs w:val="0"/>
        </w:rPr>
        <w:t>osnovnih</w:t>
      </w:r>
      <w:proofErr w:type="spellEnd"/>
      <w:r w:rsidRPr="00020722">
        <w:rPr>
          <w:rStyle w:val="Strong"/>
          <w:b w:val="0"/>
          <w:bCs w:val="0"/>
        </w:rPr>
        <w:t xml:space="preserve"> </w:t>
      </w:r>
      <w:proofErr w:type="spellStart"/>
      <w:r w:rsidRPr="00020722">
        <w:rPr>
          <w:rStyle w:val="Strong"/>
          <w:b w:val="0"/>
          <w:bCs w:val="0"/>
        </w:rPr>
        <w:t>podataka</w:t>
      </w:r>
      <w:proofErr w:type="spellEnd"/>
      <w:r w:rsidRPr="00020722">
        <w:rPr>
          <w:rStyle w:val="Strong"/>
          <w:b w:val="0"/>
          <w:bCs w:val="0"/>
        </w:rPr>
        <w:t xml:space="preserve">, </w:t>
      </w:r>
      <w:proofErr w:type="spellStart"/>
      <w:r w:rsidRPr="00020722">
        <w:rPr>
          <w:rStyle w:val="Strong"/>
          <w:b w:val="0"/>
          <w:bCs w:val="0"/>
        </w:rPr>
        <w:t>prikazuje</w:t>
      </w:r>
      <w:proofErr w:type="spellEnd"/>
      <w:r w:rsidRPr="00020722">
        <w:rPr>
          <w:rStyle w:val="Strong"/>
          <w:b w:val="0"/>
          <w:bCs w:val="0"/>
        </w:rPr>
        <w:t xml:space="preserve"> se </w:t>
      </w:r>
      <w:proofErr w:type="spellStart"/>
      <w:r w:rsidRPr="00020722">
        <w:rPr>
          <w:rStyle w:val="Strong"/>
          <w:b w:val="0"/>
          <w:bCs w:val="0"/>
        </w:rPr>
        <w:t>prosečna</w:t>
      </w:r>
      <w:proofErr w:type="spellEnd"/>
      <w:r w:rsidRPr="00020722">
        <w:rPr>
          <w:rStyle w:val="Strong"/>
          <w:b w:val="0"/>
          <w:bCs w:val="0"/>
        </w:rPr>
        <w:t xml:space="preserve"> </w:t>
      </w:r>
      <w:proofErr w:type="spellStart"/>
      <w:r w:rsidRPr="00020722">
        <w:rPr>
          <w:rStyle w:val="Strong"/>
          <w:b w:val="0"/>
          <w:bCs w:val="0"/>
        </w:rPr>
        <w:t>ocena</w:t>
      </w:r>
      <w:proofErr w:type="spellEnd"/>
      <w:r w:rsidRPr="00020722">
        <w:rPr>
          <w:rStyle w:val="Strong"/>
          <w:b w:val="0"/>
          <w:bCs w:val="0"/>
        </w:rPr>
        <w:t xml:space="preserve"> </w:t>
      </w:r>
      <w:proofErr w:type="spellStart"/>
      <w:r w:rsidRPr="00020722">
        <w:rPr>
          <w:rStyle w:val="Strong"/>
          <w:b w:val="0"/>
          <w:bCs w:val="0"/>
        </w:rPr>
        <w:t>igračke</w:t>
      </w:r>
      <w:proofErr w:type="spellEnd"/>
      <w:r w:rsidRPr="00020722">
        <w:rPr>
          <w:rStyle w:val="Strong"/>
          <w:b w:val="0"/>
          <w:bCs w:val="0"/>
        </w:rPr>
        <w:t xml:space="preserve">, </w:t>
      </w:r>
      <w:proofErr w:type="spellStart"/>
      <w:r w:rsidRPr="00020722">
        <w:rPr>
          <w:rStyle w:val="Strong"/>
          <w:b w:val="0"/>
          <w:bCs w:val="0"/>
        </w:rPr>
        <w:t>kao</w:t>
      </w:r>
      <w:proofErr w:type="spellEnd"/>
      <w:r w:rsidRPr="00020722">
        <w:rPr>
          <w:rStyle w:val="Strong"/>
          <w:b w:val="0"/>
          <w:bCs w:val="0"/>
        </w:rPr>
        <w:t xml:space="preserve"> </w:t>
      </w:r>
      <w:proofErr w:type="spellStart"/>
      <w:r w:rsidRPr="00020722">
        <w:rPr>
          <w:rStyle w:val="Strong"/>
          <w:b w:val="0"/>
          <w:bCs w:val="0"/>
        </w:rPr>
        <w:t>i</w:t>
      </w:r>
      <w:proofErr w:type="spellEnd"/>
      <w:r w:rsidRPr="00020722">
        <w:rPr>
          <w:rStyle w:val="Strong"/>
          <w:b w:val="0"/>
          <w:bCs w:val="0"/>
        </w:rPr>
        <w:t xml:space="preserve"> </w:t>
      </w:r>
      <w:proofErr w:type="spellStart"/>
      <w:r w:rsidRPr="00020722">
        <w:rPr>
          <w:rStyle w:val="Strong"/>
          <w:b w:val="0"/>
          <w:bCs w:val="0"/>
        </w:rPr>
        <w:t>postojeće</w:t>
      </w:r>
      <w:proofErr w:type="spellEnd"/>
      <w:r w:rsidRPr="00020722">
        <w:rPr>
          <w:rStyle w:val="Strong"/>
          <w:b w:val="0"/>
          <w:bCs w:val="0"/>
        </w:rPr>
        <w:t xml:space="preserve"> </w:t>
      </w:r>
      <w:proofErr w:type="spellStart"/>
      <w:r w:rsidRPr="00020722">
        <w:rPr>
          <w:rStyle w:val="Strong"/>
          <w:b w:val="0"/>
          <w:bCs w:val="0"/>
        </w:rPr>
        <w:t>ocene</w:t>
      </w:r>
      <w:proofErr w:type="spellEnd"/>
      <w:r w:rsidRPr="00020722">
        <w:rPr>
          <w:rStyle w:val="Strong"/>
          <w:b w:val="0"/>
          <w:bCs w:val="0"/>
        </w:rPr>
        <w:t xml:space="preserve"> </w:t>
      </w:r>
      <w:proofErr w:type="spellStart"/>
      <w:r w:rsidRPr="00020722">
        <w:rPr>
          <w:rStyle w:val="Strong"/>
          <w:b w:val="0"/>
          <w:bCs w:val="0"/>
        </w:rPr>
        <w:t>i</w:t>
      </w:r>
      <w:proofErr w:type="spellEnd"/>
      <w:r w:rsidRPr="00020722">
        <w:rPr>
          <w:rStyle w:val="Strong"/>
          <w:b w:val="0"/>
          <w:bCs w:val="0"/>
        </w:rPr>
        <w:t xml:space="preserve"> </w:t>
      </w:r>
      <w:proofErr w:type="spellStart"/>
      <w:r w:rsidRPr="00020722">
        <w:rPr>
          <w:rStyle w:val="Strong"/>
          <w:b w:val="0"/>
          <w:bCs w:val="0"/>
        </w:rPr>
        <w:t>recenzije</w:t>
      </w:r>
      <w:proofErr w:type="spellEnd"/>
      <w:r w:rsidRPr="00020722">
        <w:rPr>
          <w:rStyle w:val="Strong"/>
          <w:b w:val="0"/>
          <w:bCs w:val="0"/>
        </w:rPr>
        <w:t xml:space="preserve"> </w:t>
      </w:r>
      <w:proofErr w:type="spellStart"/>
      <w:r w:rsidRPr="00020722">
        <w:rPr>
          <w:rStyle w:val="Strong"/>
          <w:b w:val="0"/>
          <w:bCs w:val="0"/>
        </w:rPr>
        <w:t>korisnika</w:t>
      </w:r>
      <w:proofErr w:type="spellEnd"/>
      <w:r w:rsidRPr="00020722">
        <w:rPr>
          <w:rStyle w:val="Strong"/>
          <w:b w:val="0"/>
          <w:bCs w:val="0"/>
        </w:rPr>
        <w:t>.</w:t>
      </w:r>
    </w:p>
    <w:p w14:paraId="53968D73" w14:textId="51BD616C" w:rsidR="00020722" w:rsidRDefault="00020722" w:rsidP="00020722">
      <w:pPr>
        <w:pStyle w:val="NormalWeb"/>
        <w:rPr>
          <w:rStyle w:val="Strong"/>
          <w:b w:val="0"/>
          <w:bCs w:val="0"/>
        </w:rPr>
      </w:pPr>
    </w:p>
    <w:p w14:paraId="694F549B" w14:textId="236DBF7D" w:rsidR="00020722" w:rsidRDefault="00020722" w:rsidP="00020722">
      <w:pPr>
        <w:pStyle w:val="NormalWeb"/>
        <w:rPr>
          <w:rStyle w:val="Strong"/>
          <w:b w:val="0"/>
          <w:bCs w:val="0"/>
        </w:rPr>
      </w:pPr>
    </w:p>
    <w:p w14:paraId="4457D795" w14:textId="78F6394E" w:rsidR="00020722" w:rsidRDefault="00020722" w:rsidP="00020722">
      <w:pPr>
        <w:pStyle w:val="NormalWeb"/>
        <w:rPr>
          <w:rStyle w:val="Strong"/>
          <w:b w:val="0"/>
          <w:bCs w:val="0"/>
        </w:rPr>
      </w:pPr>
    </w:p>
    <w:p w14:paraId="19015ECC" w14:textId="649E7C84" w:rsidR="00020722" w:rsidRDefault="00020722" w:rsidP="00020722">
      <w:pPr>
        <w:pStyle w:val="NormalWeb"/>
        <w:rPr>
          <w:rStyle w:val="Strong"/>
          <w:b w:val="0"/>
          <w:bCs w:val="0"/>
        </w:rPr>
      </w:pPr>
    </w:p>
    <w:p w14:paraId="2F1BCDF0" w14:textId="58B83EF0" w:rsidR="00020722" w:rsidRDefault="00020722" w:rsidP="00020722">
      <w:pPr>
        <w:pStyle w:val="NormalWeb"/>
        <w:rPr>
          <w:rStyle w:val="Strong"/>
          <w:b w:val="0"/>
          <w:bCs w:val="0"/>
        </w:rPr>
      </w:pPr>
    </w:p>
    <w:p w14:paraId="2F53535B" w14:textId="2AB19F8E" w:rsidR="00020722" w:rsidRDefault="00020722" w:rsidP="00020722">
      <w:pPr>
        <w:pStyle w:val="NormalWeb"/>
        <w:rPr>
          <w:rStyle w:val="Strong"/>
          <w:b w:val="0"/>
          <w:bCs w:val="0"/>
        </w:rPr>
      </w:pPr>
    </w:p>
    <w:p w14:paraId="7B42C7B9" w14:textId="4BF50CCD" w:rsidR="00020722" w:rsidRDefault="00020722" w:rsidP="00020722">
      <w:pPr>
        <w:pStyle w:val="NormalWeb"/>
        <w:rPr>
          <w:rStyle w:val="Strong"/>
          <w:b w:val="0"/>
          <w:bCs w:val="0"/>
        </w:rPr>
      </w:pPr>
    </w:p>
    <w:p w14:paraId="12F8F369" w14:textId="77777777" w:rsidR="00020722" w:rsidRPr="00020722" w:rsidRDefault="00020722" w:rsidP="00020722">
      <w:pPr>
        <w:pStyle w:val="NormalWeb"/>
        <w:rPr>
          <w:b/>
          <w:bCs/>
        </w:rPr>
      </w:pPr>
    </w:p>
    <w:p w14:paraId="01786300" w14:textId="24579F77" w:rsidR="00A25772" w:rsidRPr="00020722" w:rsidRDefault="00020722" w:rsidP="00020722">
      <w:pPr>
        <w:pStyle w:val="Heading2"/>
        <w:numPr>
          <w:ilvl w:val="1"/>
          <w:numId w:val="10"/>
        </w:numP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lastRenderedPageBreak/>
        <w:t xml:space="preserve"> </w:t>
      </w:r>
      <w:bookmarkStart w:id="11" w:name="_Toc240552649"/>
      <w:proofErr w:type="spellStart"/>
      <w:r w:rsidR="008A27DC" w:rsidRPr="00020722">
        <w:rPr>
          <w:rFonts w:ascii="Times New Roman" w:hAnsi="Times New Roman" w:cs="Times New Roman"/>
          <w:b w:val="0"/>
          <w:bCs w:val="0"/>
          <w:color w:val="auto"/>
          <w:sz w:val="24"/>
          <w:szCs w:val="24"/>
        </w:rPr>
        <w:t>Prijava</w:t>
      </w:r>
      <w:proofErr w:type="spellEnd"/>
      <w:r w:rsidR="008A27DC" w:rsidRPr="00020722">
        <w:rPr>
          <w:rFonts w:ascii="Times New Roman" w:hAnsi="Times New Roman" w:cs="Times New Roman"/>
          <w:b w:val="0"/>
          <w:bCs w:val="0"/>
          <w:color w:val="auto"/>
          <w:sz w:val="24"/>
          <w:szCs w:val="24"/>
        </w:rPr>
        <w:t xml:space="preserve"> </w:t>
      </w:r>
      <w:proofErr w:type="spellStart"/>
      <w:r w:rsidR="008A27DC" w:rsidRPr="00020722">
        <w:rPr>
          <w:rFonts w:ascii="Times New Roman" w:hAnsi="Times New Roman" w:cs="Times New Roman"/>
          <w:b w:val="0"/>
          <w:bCs w:val="0"/>
          <w:color w:val="auto"/>
          <w:sz w:val="24"/>
          <w:szCs w:val="24"/>
        </w:rPr>
        <w:t>korisnika</w:t>
      </w:r>
      <w:bookmarkEnd w:id="10"/>
      <w:bookmarkEnd w:id="11"/>
      <w:proofErr w:type="spellEnd"/>
    </w:p>
    <w:p w14:paraId="18D8E342" w14:textId="77777777" w:rsidR="00C625FF" w:rsidRPr="00C625FF" w:rsidRDefault="00C625FF" w:rsidP="00C625FF"/>
    <w:p w14:paraId="1D3CBA8A" w14:textId="77777777" w:rsidR="00C625FF" w:rsidRDefault="00C625FF" w:rsidP="00C625FF">
      <w:pPr>
        <w:pStyle w:val="ListParagraph"/>
        <w:keepNext/>
      </w:pPr>
      <w:r w:rsidRPr="00C625FF">
        <w:rPr>
          <w:noProof/>
        </w:rPr>
        <w:drawing>
          <wp:inline distT="0" distB="0" distL="0" distR="0" wp14:anchorId="34E5942A" wp14:editId="3BEB7B31">
            <wp:extent cx="5972810" cy="335978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3359785"/>
                    </a:xfrm>
                    <a:prstGeom prst="rect">
                      <a:avLst/>
                    </a:prstGeom>
                  </pic:spPr>
                </pic:pic>
              </a:graphicData>
            </a:graphic>
          </wp:inline>
        </w:drawing>
      </w:r>
    </w:p>
    <w:p w14:paraId="2A0E783A" w14:textId="13069BEE" w:rsidR="00A25772" w:rsidRPr="00020722" w:rsidRDefault="00C625FF" w:rsidP="00020722">
      <w:pPr>
        <w:pStyle w:val="Caption"/>
        <w:jc w:val="center"/>
        <w:rPr>
          <w:b w:val="0"/>
          <w:bCs w:val="0"/>
          <w:i/>
          <w:iCs/>
          <w:color w:val="auto"/>
        </w:rPr>
      </w:pPr>
      <w:proofErr w:type="spellStart"/>
      <w:r w:rsidRPr="00C625FF">
        <w:rPr>
          <w:b w:val="0"/>
          <w:bCs w:val="0"/>
          <w:i/>
          <w:iCs/>
          <w:color w:val="auto"/>
        </w:rPr>
        <w:t>Slika</w:t>
      </w:r>
      <w:proofErr w:type="spellEnd"/>
      <w:r w:rsidRPr="00C625FF">
        <w:rPr>
          <w:b w:val="0"/>
          <w:bCs w:val="0"/>
          <w:i/>
          <w:iCs/>
          <w:color w:val="auto"/>
        </w:rPr>
        <w:t xml:space="preserve"> 4 Login </w:t>
      </w:r>
      <w:proofErr w:type="spellStart"/>
      <w:r w:rsidRPr="00C625FF">
        <w:rPr>
          <w:b w:val="0"/>
          <w:bCs w:val="0"/>
          <w:i/>
          <w:iCs/>
          <w:color w:val="auto"/>
        </w:rPr>
        <w:t>stranica</w:t>
      </w:r>
      <w:proofErr w:type="spellEnd"/>
    </w:p>
    <w:p w14:paraId="08271CD8" w14:textId="77777777" w:rsidR="00A25772" w:rsidRDefault="008A27DC">
      <w:pPr>
        <w:jc w:val="both"/>
      </w:pPr>
      <w:r>
        <w:t>Stranica za prijavu sadrži polja za email adresu i lozinku. Nakon unosa podataka aplikacija preko AuthService servisa proverava da li korisnik postoji i da li je lozinka odgovarajuća.</w:t>
      </w:r>
    </w:p>
    <w:p w14:paraId="5F8A40CA" w14:textId="77777777" w:rsidR="00A25772" w:rsidRDefault="008A27DC">
      <w:pPr>
        <w:jc w:val="both"/>
      </w:pPr>
      <w:r>
        <w:t>Nakon uspešne prijave korisnik se vraća na početnu stranicu, učitava se njegova korpa, a navigacija prikazuje opcije Korpa, Profil i Odjava. U slučaju pogrešnih podataka prikazuje se odgovarajuća poruka.</w:t>
      </w:r>
    </w:p>
    <w:p w14:paraId="55E479AC" w14:textId="77777777" w:rsidR="00A25772" w:rsidRDefault="008A27DC">
      <w:r>
        <w:br w:type="page"/>
      </w:r>
    </w:p>
    <w:p w14:paraId="391C91BA" w14:textId="772C3E30" w:rsidR="00A25772" w:rsidRPr="00020722" w:rsidRDefault="008A27DC" w:rsidP="00020722">
      <w:pPr>
        <w:pStyle w:val="Heading2"/>
        <w:numPr>
          <w:ilvl w:val="1"/>
          <w:numId w:val="10"/>
        </w:numPr>
        <w:rPr>
          <w:rFonts w:ascii="Times New Roman" w:hAnsi="Times New Roman" w:cs="Times New Roman"/>
          <w:b w:val="0"/>
          <w:bCs w:val="0"/>
          <w:color w:val="auto"/>
          <w:sz w:val="24"/>
          <w:szCs w:val="24"/>
        </w:rPr>
      </w:pPr>
      <w:bookmarkStart w:id="12" w:name="_Toc240492820"/>
      <w:bookmarkStart w:id="13" w:name="_Toc240552650"/>
      <w:proofErr w:type="spellStart"/>
      <w:r w:rsidRPr="00020722">
        <w:rPr>
          <w:rFonts w:ascii="Times New Roman" w:hAnsi="Times New Roman" w:cs="Times New Roman"/>
          <w:b w:val="0"/>
          <w:bCs w:val="0"/>
          <w:color w:val="auto"/>
          <w:sz w:val="24"/>
          <w:szCs w:val="24"/>
        </w:rPr>
        <w:lastRenderedPageBreak/>
        <w:t>Registracija</w:t>
      </w:r>
      <w:proofErr w:type="spellEnd"/>
      <w:r w:rsidRPr="00020722">
        <w:rPr>
          <w:rFonts w:ascii="Times New Roman" w:hAnsi="Times New Roman" w:cs="Times New Roman"/>
          <w:b w:val="0"/>
          <w:bCs w:val="0"/>
          <w:color w:val="auto"/>
          <w:sz w:val="24"/>
          <w:szCs w:val="24"/>
        </w:rPr>
        <w:t xml:space="preserve"> </w:t>
      </w:r>
      <w:proofErr w:type="spellStart"/>
      <w:r w:rsidRPr="00020722">
        <w:rPr>
          <w:rFonts w:ascii="Times New Roman" w:hAnsi="Times New Roman" w:cs="Times New Roman"/>
          <w:b w:val="0"/>
          <w:bCs w:val="0"/>
          <w:color w:val="auto"/>
          <w:sz w:val="24"/>
          <w:szCs w:val="24"/>
        </w:rPr>
        <w:t>korisnika</w:t>
      </w:r>
      <w:bookmarkEnd w:id="12"/>
      <w:bookmarkEnd w:id="13"/>
      <w:proofErr w:type="spellEnd"/>
    </w:p>
    <w:p w14:paraId="65AF889E" w14:textId="77777777" w:rsidR="00131614" w:rsidRPr="00131614" w:rsidRDefault="00131614" w:rsidP="00131614"/>
    <w:p w14:paraId="6972DD3A" w14:textId="77777777" w:rsidR="005C36CD" w:rsidRDefault="005C36CD" w:rsidP="005C36CD">
      <w:pPr>
        <w:pStyle w:val="ListParagraph"/>
        <w:keepNext/>
      </w:pPr>
      <w:r w:rsidRPr="005C36CD">
        <w:rPr>
          <w:noProof/>
        </w:rPr>
        <w:drawing>
          <wp:inline distT="0" distB="0" distL="0" distR="0" wp14:anchorId="67D258C1" wp14:editId="5FA8BEC9">
            <wp:extent cx="5972810" cy="335978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3359785"/>
                    </a:xfrm>
                    <a:prstGeom prst="rect">
                      <a:avLst/>
                    </a:prstGeom>
                  </pic:spPr>
                </pic:pic>
              </a:graphicData>
            </a:graphic>
          </wp:inline>
        </w:drawing>
      </w:r>
    </w:p>
    <w:p w14:paraId="6F6D234F" w14:textId="29CB5365" w:rsidR="005C36CD" w:rsidRPr="005C36CD" w:rsidRDefault="005C36CD" w:rsidP="005C36CD">
      <w:pPr>
        <w:pStyle w:val="Caption"/>
        <w:jc w:val="center"/>
        <w:rPr>
          <w:b w:val="0"/>
          <w:bCs w:val="0"/>
          <w:i/>
          <w:iCs/>
          <w:color w:val="auto"/>
        </w:rPr>
      </w:pPr>
      <w:proofErr w:type="spellStart"/>
      <w:r w:rsidRPr="005C36CD">
        <w:rPr>
          <w:b w:val="0"/>
          <w:bCs w:val="0"/>
          <w:i/>
          <w:iCs/>
          <w:color w:val="auto"/>
        </w:rPr>
        <w:t>Slika</w:t>
      </w:r>
      <w:proofErr w:type="spellEnd"/>
      <w:r w:rsidRPr="005C36CD">
        <w:rPr>
          <w:b w:val="0"/>
          <w:bCs w:val="0"/>
          <w:i/>
          <w:iCs/>
          <w:color w:val="auto"/>
        </w:rPr>
        <w:t xml:space="preserve"> 5 Signup </w:t>
      </w:r>
      <w:proofErr w:type="spellStart"/>
      <w:r w:rsidRPr="005C36CD">
        <w:rPr>
          <w:b w:val="0"/>
          <w:bCs w:val="0"/>
          <w:i/>
          <w:iCs/>
          <w:color w:val="auto"/>
        </w:rPr>
        <w:t>stranica</w:t>
      </w:r>
      <w:proofErr w:type="spellEnd"/>
    </w:p>
    <w:p w14:paraId="247F5363" w14:textId="7F82F6B5" w:rsidR="005C36CD" w:rsidRDefault="005C36CD" w:rsidP="005C36CD">
      <w:pPr>
        <w:pStyle w:val="ListParagraph"/>
      </w:pPr>
    </w:p>
    <w:p w14:paraId="5E3F7E2E" w14:textId="77777777" w:rsidR="005C36CD" w:rsidRDefault="005C36CD" w:rsidP="005C36CD">
      <w:pPr>
        <w:pStyle w:val="ListParagraph"/>
      </w:pPr>
    </w:p>
    <w:p w14:paraId="4CC48AF0" w14:textId="6AA9DF4E" w:rsidR="005C36CD" w:rsidRDefault="005C36CD" w:rsidP="005C36CD">
      <w:pPr>
        <w:pStyle w:val="ListParagraph"/>
      </w:pPr>
    </w:p>
    <w:p w14:paraId="28F06F36" w14:textId="77777777" w:rsidR="005C36CD" w:rsidRDefault="005C36CD" w:rsidP="005C36CD">
      <w:pPr>
        <w:pStyle w:val="ListParagraph"/>
        <w:keepNext/>
      </w:pPr>
      <w:r w:rsidRPr="005C36CD">
        <w:rPr>
          <w:noProof/>
        </w:rPr>
        <w:lastRenderedPageBreak/>
        <w:drawing>
          <wp:inline distT="0" distB="0" distL="0" distR="0" wp14:anchorId="38E24EC4" wp14:editId="7931DC61">
            <wp:extent cx="5972810" cy="335978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3359785"/>
                    </a:xfrm>
                    <a:prstGeom prst="rect">
                      <a:avLst/>
                    </a:prstGeom>
                  </pic:spPr>
                </pic:pic>
              </a:graphicData>
            </a:graphic>
          </wp:inline>
        </w:drawing>
      </w:r>
    </w:p>
    <w:p w14:paraId="11E8B14B" w14:textId="573C1815" w:rsidR="005C36CD" w:rsidRPr="005C36CD" w:rsidRDefault="005C36CD" w:rsidP="005C36CD">
      <w:pPr>
        <w:pStyle w:val="Caption"/>
        <w:ind w:firstLine="720"/>
        <w:jc w:val="center"/>
        <w:rPr>
          <w:b w:val="0"/>
          <w:bCs w:val="0"/>
          <w:i/>
          <w:iCs/>
          <w:color w:val="auto"/>
        </w:rPr>
      </w:pPr>
      <w:proofErr w:type="spellStart"/>
      <w:r>
        <w:rPr>
          <w:b w:val="0"/>
          <w:bCs w:val="0"/>
          <w:i/>
          <w:iCs/>
          <w:color w:val="auto"/>
        </w:rPr>
        <w:t>Slika</w:t>
      </w:r>
      <w:proofErr w:type="spellEnd"/>
      <w:r>
        <w:rPr>
          <w:b w:val="0"/>
          <w:bCs w:val="0"/>
          <w:i/>
          <w:iCs/>
          <w:color w:val="auto"/>
        </w:rPr>
        <w:t xml:space="preserve"> 6 </w:t>
      </w:r>
      <w:r w:rsidRPr="005C36CD">
        <w:rPr>
          <w:b w:val="0"/>
          <w:bCs w:val="0"/>
          <w:i/>
          <w:iCs/>
          <w:color w:val="auto"/>
        </w:rPr>
        <w:t xml:space="preserve">Signup </w:t>
      </w:r>
      <w:proofErr w:type="spellStart"/>
      <w:r w:rsidRPr="005C36CD">
        <w:rPr>
          <w:b w:val="0"/>
          <w:bCs w:val="0"/>
          <w:i/>
          <w:iCs/>
          <w:color w:val="auto"/>
        </w:rPr>
        <w:t>stranica</w:t>
      </w:r>
      <w:proofErr w:type="spellEnd"/>
    </w:p>
    <w:p w14:paraId="217EF47E" w14:textId="77777777" w:rsidR="00A25772" w:rsidRDefault="00A25772"/>
    <w:p w14:paraId="38B89B56" w14:textId="01995AAE" w:rsidR="00A25772" w:rsidRDefault="00020722">
      <w:pPr>
        <w:jc w:val="both"/>
      </w:pPr>
      <w:r>
        <w:t xml:space="preserve">Forma za </w:t>
      </w:r>
      <w:proofErr w:type="spellStart"/>
      <w:r>
        <w:t>registraciju</w:t>
      </w:r>
      <w:proofErr w:type="spellEnd"/>
      <w:r w:rsidR="008A27DC">
        <w:t xml:space="preserve"> </w:t>
      </w:r>
      <w:proofErr w:type="spellStart"/>
      <w:r w:rsidR="008A27DC">
        <w:t>omogućava</w:t>
      </w:r>
      <w:proofErr w:type="spellEnd"/>
      <w:r w:rsidR="008A27DC">
        <w:t xml:space="preserve"> </w:t>
      </w:r>
      <w:proofErr w:type="spellStart"/>
      <w:r w:rsidR="008A27DC">
        <w:t>unos</w:t>
      </w:r>
      <w:proofErr w:type="spellEnd"/>
      <w:r w:rsidR="008A27DC">
        <w:t xml:space="preserve"> </w:t>
      </w:r>
      <w:proofErr w:type="spellStart"/>
      <w:r w:rsidR="008A27DC">
        <w:t>imena</w:t>
      </w:r>
      <w:proofErr w:type="spellEnd"/>
      <w:r w:rsidR="008A27DC">
        <w:t xml:space="preserve"> i prezimena, email adrese, telefona, adrese, omiljenih tipova igračaka i lozinke. Obavezna polja su ime i prezime, email i lozinka.</w:t>
      </w:r>
    </w:p>
    <w:p w14:paraId="1D2C05F1" w14:textId="77777777" w:rsidR="00A25772" w:rsidRDefault="008A27DC">
      <w:pPr>
        <w:jc w:val="both"/>
      </w:pPr>
      <w:r>
        <w:t>AuthService proverava da li već postoji korisnik sa istom email adresom. Ako email nije zauzet, novi korisnik se dodaje u lokalno sačuvanu listu korisnika i automatski postaje aktivno prijavljen.</w:t>
      </w:r>
    </w:p>
    <w:p w14:paraId="3CEC9DE8" w14:textId="77777777" w:rsidR="00A25772" w:rsidRDefault="008A27DC">
      <w:r>
        <w:br w:type="page"/>
      </w:r>
    </w:p>
    <w:p w14:paraId="5C729F54" w14:textId="06920FDB" w:rsidR="00A25772" w:rsidRPr="00020722" w:rsidRDefault="008A27DC" w:rsidP="00020722">
      <w:pPr>
        <w:pStyle w:val="Heading2"/>
        <w:numPr>
          <w:ilvl w:val="1"/>
          <w:numId w:val="10"/>
        </w:numPr>
        <w:rPr>
          <w:rFonts w:ascii="Times New Roman" w:hAnsi="Times New Roman" w:cs="Times New Roman"/>
          <w:b w:val="0"/>
          <w:bCs w:val="0"/>
          <w:color w:val="auto"/>
          <w:sz w:val="24"/>
          <w:szCs w:val="24"/>
        </w:rPr>
      </w:pPr>
      <w:bookmarkStart w:id="14" w:name="_Toc240492821"/>
      <w:bookmarkStart w:id="15" w:name="_Toc240552651"/>
      <w:proofErr w:type="spellStart"/>
      <w:r w:rsidRPr="00020722">
        <w:rPr>
          <w:rFonts w:ascii="Times New Roman" w:hAnsi="Times New Roman" w:cs="Times New Roman"/>
          <w:b w:val="0"/>
          <w:bCs w:val="0"/>
          <w:color w:val="auto"/>
          <w:sz w:val="24"/>
          <w:szCs w:val="24"/>
        </w:rPr>
        <w:lastRenderedPageBreak/>
        <w:t>Korpa</w:t>
      </w:r>
      <w:proofErr w:type="spellEnd"/>
      <w:r w:rsidRPr="00020722">
        <w:rPr>
          <w:rFonts w:ascii="Times New Roman" w:hAnsi="Times New Roman" w:cs="Times New Roman"/>
          <w:b w:val="0"/>
          <w:bCs w:val="0"/>
          <w:color w:val="auto"/>
          <w:sz w:val="24"/>
          <w:szCs w:val="24"/>
        </w:rPr>
        <w:t xml:space="preserve"> </w:t>
      </w:r>
      <w:r w:rsidR="00EE1E96" w:rsidRPr="00020722">
        <w:rPr>
          <w:rFonts w:ascii="Times New Roman" w:hAnsi="Times New Roman" w:cs="Times New Roman"/>
          <w:b w:val="0"/>
          <w:bCs w:val="0"/>
          <w:color w:val="auto"/>
          <w:sz w:val="24"/>
          <w:szCs w:val="24"/>
        </w:rPr>
        <w:t xml:space="preserve">za </w:t>
      </w:r>
      <w:proofErr w:type="spellStart"/>
      <w:r w:rsidR="00EE1E96" w:rsidRPr="00020722">
        <w:rPr>
          <w:rFonts w:ascii="Times New Roman" w:hAnsi="Times New Roman" w:cs="Times New Roman"/>
          <w:b w:val="0"/>
          <w:bCs w:val="0"/>
          <w:color w:val="auto"/>
          <w:sz w:val="24"/>
          <w:szCs w:val="24"/>
        </w:rPr>
        <w:t>rezervaciju</w:t>
      </w:r>
      <w:proofErr w:type="spellEnd"/>
      <w:r w:rsidR="00EE1E96" w:rsidRPr="00020722">
        <w:rPr>
          <w:rFonts w:ascii="Times New Roman" w:hAnsi="Times New Roman" w:cs="Times New Roman"/>
          <w:b w:val="0"/>
          <w:bCs w:val="0"/>
          <w:color w:val="auto"/>
          <w:sz w:val="24"/>
          <w:szCs w:val="24"/>
        </w:rPr>
        <w:t xml:space="preserve"> </w:t>
      </w:r>
      <w:proofErr w:type="spellStart"/>
      <w:r w:rsidR="00EE1E96" w:rsidRPr="00020722">
        <w:rPr>
          <w:rFonts w:ascii="Times New Roman" w:hAnsi="Times New Roman" w:cs="Times New Roman"/>
          <w:b w:val="0"/>
          <w:bCs w:val="0"/>
          <w:color w:val="auto"/>
          <w:sz w:val="24"/>
          <w:szCs w:val="24"/>
        </w:rPr>
        <w:t>i</w:t>
      </w:r>
      <w:proofErr w:type="spellEnd"/>
      <w:r w:rsidR="00EE1E96" w:rsidRPr="00020722">
        <w:rPr>
          <w:rFonts w:ascii="Times New Roman" w:hAnsi="Times New Roman" w:cs="Times New Roman"/>
          <w:b w:val="0"/>
          <w:bCs w:val="0"/>
          <w:color w:val="auto"/>
          <w:sz w:val="24"/>
          <w:szCs w:val="24"/>
        </w:rPr>
        <w:t xml:space="preserve"> </w:t>
      </w:r>
      <w:proofErr w:type="spellStart"/>
      <w:r w:rsidR="00EE1E96" w:rsidRPr="00020722">
        <w:rPr>
          <w:rFonts w:ascii="Times New Roman" w:hAnsi="Times New Roman" w:cs="Times New Roman"/>
          <w:b w:val="0"/>
          <w:bCs w:val="0"/>
          <w:color w:val="auto"/>
          <w:sz w:val="24"/>
          <w:szCs w:val="24"/>
        </w:rPr>
        <w:t>recenzije</w:t>
      </w:r>
      <w:bookmarkEnd w:id="14"/>
      <w:bookmarkEnd w:id="15"/>
      <w:proofErr w:type="spellEnd"/>
    </w:p>
    <w:p w14:paraId="02C4D20F" w14:textId="77777777" w:rsidR="005C36CD" w:rsidRPr="005C36CD" w:rsidRDefault="005C36CD" w:rsidP="005C36CD"/>
    <w:p w14:paraId="6C22D1DF" w14:textId="77777777" w:rsidR="00EE1E96" w:rsidRDefault="005C36CD" w:rsidP="00EE1E96">
      <w:pPr>
        <w:keepNext/>
      </w:pPr>
      <w:r w:rsidRPr="005C36CD">
        <w:rPr>
          <w:noProof/>
        </w:rPr>
        <w:drawing>
          <wp:inline distT="0" distB="0" distL="0" distR="0" wp14:anchorId="7D988061" wp14:editId="6AE7E734">
            <wp:extent cx="5972810" cy="335978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810" cy="3359785"/>
                    </a:xfrm>
                    <a:prstGeom prst="rect">
                      <a:avLst/>
                    </a:prstGeom>
                  </pic:spPr>
                </pic:pic>
              </a:graphicData>
            </a:graphic>
          </wp:inline>
        </w:drawing>
      </w:r>
    </w:p>
    <w:p w14:paraId="70B0C6D5" w14:textId="16F1519A" w:rsidR="005C36CD" w:rsidRPr="00EE1E96" w:rsidRDefault="00EE1E96" w:rsidP="00EE1E96">
      <w:pPr>
        <w:pStyle w:val="Caption"/>
        <w:jc w:val="center"/>
        <w:rPr>
          <w:b w:val="0"/>
          <w:bCs w:val="0"/>
          <w:i/>
          <w:iCs/>
          <w:color w:val="auto"/>
        </w:rPr>
      </w:pPr>
      <w:proofErr w:type="spellStart"/>
      <w:r w:rsidRPr="00EE1E96">
        <w:rPr>
          <w:b w:val="0"/>
          <w:bCs w:val="0"/>
          <w:i/>
          <w:iCs/>
          <w:color w:val="auto"/>
        </w:rPr>
        <w:t>Slika</w:t>
      </w:r>
      <w:proofErr w:type="spellEnd"/>
      <w:r w:rsidRPr="00EE1E96">
        <w:rPr>
          <w:b w:val="0"/>
          <w:bCs w:val="0"/>
          <w:i/>
          <w:iCs/>
          <w:color w:val="auto"/>
        </w:rPr>
        <w:t xml:space="preserve"> 7 </w:t>
      </w:r>
      <w:proofErr w:type="spellStart"/>
      <w:r w:rsidRPr="00EE1E96">
        <w:rPr>
          <w:b w:val="0"/>
          <w:bCs w:val="0"/>
          <w:i/>
          <w:iCs/>
          <w:color w:val="auto"/>
        </w:rPr>
        <w:t>Korpa</w:t>
      </w:r>
      <w:proofErr w:type="spellEnd"/>
      <w:r w:rsidRPr="00EE1E96">
        <w:rPr>
          <w:b w:val="0"/>
          <w:bCs w:val="0"/>
          <w:i/>
          <w:iCs/>
          <w:color w:val="auto"/>
        </w:rPr>
        <w:t xml:space="preserve"> za </w:t>
      </w:r>
      <w:proofErr w:type="spellStart"/>
      <w:r w:rsidRPr="00EE1E96">
        <w:rPr>
          <w:b w:val="0"/>
          <w:bCs w:val="0"/>
          <w:i/>
          <w:iCs/>
          <w:color w:val="auto"/>
        </w:rPr>
        <w:t>rezervaciju</w:t>
      </w:r>
      <w:proofErr w:type="spellEnd"/>
      <w:r>
        <w:rPr>
          <w:b w:val="0"/>
          <w:bCs w:val="0"/>
          <w:i/>
          <w:iCs/>
          <w:color w:val="auto"/>
        </w:rPr>
        <w:t xml:space="preserve"> </w:t>
      </w:r>
      <w:proofErr w:type="spellStart"/>
      <w:r>
        <w:rPr>
          <w:b w:val="0"/>
          <w:bCs w:val="0"/>
          <w:i/>
          <w:iCs/>
          <w:color w:val="auto"/>
        </w:rPr>
        <w:t>i</w:t>
      </w:r>
      <w:proofErr w:type="spellEnd"/>
      <w:r>
        <w:rPr>
          <w:b w:val="0"/>
          <w:bCs w:val="0"/>
          <w:i/>
          <w:iCs/>
          <w:color w:val="auto"/>
        </w:rPr>
        <w:t xml:space="preserve"> </w:t>
      </w:r>
      <w:proofErr w:type="spellStart"/>
      <w:r>
        <w:rPr>
          <w:b w:val="0"/>
          <w:bCs w:val="0"/>
          <w:i/>
          <w:iCs/>
          <w:color w:val="auto"/>
        </w:rPr>
        <w:t>recenzije</w:t>
      </w:r>
      <w:proofErr w:type="spellEnd"/>
    </w:p>
    <w:p w14:paraId="5028CCC4" w14:textId="77777777" w:rsidR="005C36CD" w:rsidRPr="005C36CD" w:rsidRDefault="005C36CD" w:rsidP="005C36CD"/>
    <w:p w14:paraId="617B7A35" w14:textId="4185114C" w:rsidR="00A25772" w:rsidRDefault="008A27DC">
      <w:pPr>
        <w:jc w:val="both"/>
      </w:pPr>
      <w:proofErr w:type="spellStart"/>
      <w:r>
        <w:t>Korpa</w:t>
      </w:r>
      <w:proofErr w:type="spellEnd"/>
      <w:r>
        <w:t xml:space="preserve"> </w:t>
      </w:r>
      <w:proofErr w:type="spellStart"/>
      <w:r>
        <w:t>prikazuje</w:t>
      </w:r>
      <w:proofErr w:type="spellEnd"/>
      <w:r>
        <w:t xml:space="preserve"> </w:t>
      </w:r>
      <w:proofErr w:type="spellStart"/>
      <w:r>
        <w:t>sve</w:t>
      </w:r>
      <w:proofErr w:type="spellEnd"/>
      <w:r>
        <w:t xml:space="preserve"> </w:t>
      </w:r>
      <w:proofErr w:type="spellStart"/>
      <w:r>
        <w:t>igračke</w:t>
      </w:r>
      <w:proofErr w:type="spellEnd"/>
      <w:r>
        <w:t xml:space="preserve"> koje je prijavljeni korisnik rezervisao. Za svaku stavku prikazuju se podaci o igrački, cena i trenutni status rezervacije. Na </w:t>
      </w:r>
      <w:proofErr w:type="spellStart"/>
      <w:r>
        <w:t>dnu</w:t>
      </w:r>
      <w:proofErr w:type="spellEnd"/>
      <w:r>
        <w:t xml:space="preserve"> se </w:t>
      </w:r>
      <w:proofErr w:type="spellStart"/>
      <w:r>
        <w:t>izračunava</w:t>
      </w:r>
      <w:proofErr w:type="spellEnd"/>
      <w:r>
        <w:t xml:space="preserve"> </w:t>
      </w:r>
      <w:proofErr w:type="spellStart"/>
      <w:r>
        <w:t>ukupna</w:t>
      </w:r>
      <w:proofErr w:type="spellEnd"/>
      <w:r>
        <w:t xml:space="preserve"> </w:t>
      </w:r>
      <w:proofErr w:type="spellStart"/>
      <w:r>
        <w:t>vrednost</w:t>
      </w:r>
      <w:proofErr w:type="spellEnd"/>
      <w:r>
        <w:t xml:space="preserve"> </w:t>
      </w:r>
      <w:proofErr w:type="spellStart"/>
      <w:r>
        <w:t>aktivnih</w:t>
      </w:r>
      <w:proofErr w:type="spellEnd"/>
      <w:r>
        <w:t xml:space="preserve"> </w:t>
      </w:r>
      <w:proofErr w:type="spellStart"/>
      <w:r>
        <w:t>rezervacija</w:t>
      </w:r>
      <w:proofErr w:type="spellEnd"/>
      <w:r>
        <w:t>.</w:t>
      </w:r>
      <w:r w:rsidR="00EE1E96">
        <w:t xml:space="preserve"> </w:t>
      </w:r>
      <w:proofErr w:type="spellStart"/>
      <w:r>
        <w:t>Rezervacija</w:t>
      </w:r>
      <w:proofErr w:type="spellEnd"/>
      <w:r>
        <w:t xml:space="preserve"> </w:t>
      </w:r>
      <w:proofErr w:type="spellStart"/>
      <w:r>
        <w:t>može</w:t>
      </w:r>
      <w:proofErr w:type="spellEnd"/>
      <w:r>
        <w:t xml:space="preserve"> </w:t>
      </w:r>
      <w:proofErr w:type="spellStart"/>
      <w:r>
        <w:t>imati</w:t>
      </w:r>
      <w:proofErr w:type="spellEnd"/>
      <w:r>
        <w:t xml:space="preserve"> status „</w:t>
      </w:r>
      <w:proofErr w:type="spellStart"/>
      <w:proofErr w:type="gramStart"/>
      <w:r>
        <w:t>rezervisano</w:t>
      </w:r>
      <w:proofErr w:type="spellEnd"/>
      <w:r>
        <w:t>“</w:t>
      </w:r>
      <w:proofErr w:type="gramEnd"/>
      <w:r>
        <w:t>, „</w:t>
      </w:r>
      <w:proofErr w:type="spellStart"/>
      <w:r>
        <w:t>pristiglo</w:t>
      </w:r>
      <w:proofErr w:type="spellEnd"/>
      <w:r>
        <w:t xml:space="preserve">“ </w:t>
      </w:r>
      <w:proofErr w:type="spellStart"/>
      <w:r>
        <w:t>ili</w:t>
      </w:r>
      <w:proofErr w:type="spellEnd"/>
      <w:r>
        <w:t xml:space="preserve"> „</w:t>
      </w:r>
      <w:proofErr w:type="spellStart"/>
      <w:r>
        <w:t>otkazano</w:t>
      </w:r>
      <w:proofErr w:type="spellEnd"/>
      <w:r>
        <w:t xml:space="preserve">“. Korisnik može promeniti status rezervisane igračke. </w:t>
      </w:r>
      <w:proofErr w:type="spellStart"/>
      <w:r>
        <w:t>Stavke</w:t>
      </w:r>
      <w:proofErr w:type="spellEnd"/>
      <w:r>
        <w:t xml:space="preserve"> </w:t>
      </w:r>
      <w:proofErr w:type="spellStart"/>
      <w:r>
        <w:t>sa</w:t>
      </w:r>
      <w:proofErr w:type="spellEnd"/>
      <w:r>
        <w:t xml:space="preserve"> </w:t>
      </w:r>
      <w:proofErr w:type="spellStart"/>
      <w:r>
        <w:t>statusom</w:t>
      </w:r>
      <w:proofErr w:type="spellEnd"/>
      <w:r>
        <w:t xml:space="preserve"> „</w:t>
      </w:r>
      <w:proofErr w:type="spellStart"/>
      <w:proofErr w:type="gramStart"/>
      <w:r>
        <w:t>otkazano</w:t>
      </w:r>
      <w:proofErr w:type="spellEnd"/>
      <w:r>
        <w:t>“ ne</w:t>
      </w:r>
      <w:proofErr w:type="gramEnd"/>
      <w:r>
        <w:t xml:space="preserve"> </w:t>
      </w:r>
      <w:proofErr w:type="spellStart"/>
      <w:r>
        <w:t>ulaze</w:t>
      </w:r>
      <w:proofErr w:type="spellEnd"/>
      <w:r>
        <w:t xml:space="preserve"> u </w:t>
      </w:r>
      <w:proofErr w:type="spellStart"/>
      <w:r>
        <w:t>ukupan</w:t>
      </w:r>
      <w:proofErr w:type="spellEnd"/>
      <w:r>
        <w:t xml:space="preserve"> </w:t>
      </w:r>
      <w:proofErr w:type="spellStart"/>
      <w:r>
        <w:t>iznos</w:t>
      </w:r>
      <w:proofErr w:type="spellEnd"/>
      <w:r>
        <w:t>.</w:t>
      </w:r>
    </w:p>
    <w:p w14:paraId="3A60BF37" w14:textId="5732DC38" w:rsidR="00EE1E96" w:rsidRDefault="00EE1E96" w:rsidP="00EE1E96">
      <w:pPr>
        <w:jc w:val="both"/>
      </w:pPr>
      <w:proofErr w:type="spellStart"/>
      <w:r>
        <w:t>Kada</w:t>
      </w:r>
      <w:proofErr w:type="spellEnd"/>
      <w:r>
        <w:t xml:space="preserve"> </w:t>
      </w:r>
      <w:proofErr w:type="spellStart"/>
      <w:r>
        <w:t>rezervisana</w:t>
      </w:r>
      <w:proofErr w:type="spellEnd"/>
      <w:r>
        <w:t xml:space="preserve"> </w:t>
      </w:r>
      <w:proofErr w:type="spellStart"/>
      <w:r>
        <w:t>igračka</w:t>
      </w:r>
      <w:proofErr w:type="spellEnd"/>
      <w:r>
        <w:t xml:space="preserve"> </w:t>
      </w:r>
      <w:proofErr w:type="spellStart"/>
      <w:r>
        <w:t>dobije</w:t>
      </w:r>
      <w:proofErr w:type="spellEnd"/>
      <w:r>
        <w:t xml:space="preserve"> status „</w:t>
      </w:r>
      <w:proofErr w:type="spellStart"/>
      <w:proofErr w:type="gramStart"/>
      <w:r>
        <w:t>pristiglo</w:t>
      </w:r>
      <w:proofErr w:type="spellEnd"/>
      <w:r>
        <w:t>“</w:t>
      </w:r>
      <w:proofErr w:type="gramEnd"/>
      <w:r>
        <w:t xml:space="preserve">, </w:t>
      </w:r>
      <w:proofErr w:type="spellStart"/>
      <w:r>
        <w:t>korisniku</w:t>
      </w:r>
      <w:proofErr w:type="spellEnd"/>
      <w:r>
        <w:t xml:space="preserve"> se </w:t>
      </w:r>
      <w:proofErr w:type="spellStart"/>
      <w:r>
        <w:t>omogućava</w:t>
      </w:r>
      <w:proofErr w:type="spellEnd"/>
      <w:r>
        <w:t xml:space="preserve"> </w:t>
      </w:r>
      <w:proofErr w:type="spellStart"/>
      <w:r>
        <w:t>ocenjivanje</w:t>
      </w:r>
      <w:proofErr w:type="spellEnd"/>
      <w:r>
        <w:t xml:space="preserve"> od 1 do 5 </w:t>
      </w:r>
      <w:proofErr w:type="spellStart"/>
      <w:r>
        <w:t>zvezdica</w:t>
      </w:r>
      <w:proofErr w:type="spellEnd"/>
      <w:r>
        <w:t xml:space="preserve"> </w:t>
      </w:r>
      <w:proofErr w:type="spellStart"/>
      <w:r>
        <w:t>i</w:t>
      </w:r>
      <w:proofErr w:type="spellEnd"/>
      <w:r>
        <w:t xml:space="preserve"> </w:t>
      </w:r>
      <w:proofErr w:type="spellStart"/>
      <w:r>
        <w:t>unos</w:t>
      </w:r>
      <w:proofErr w:type="spellEnd"/>
      <w:r>
        <w:t xml:space="preserve"> </w:t>
      </w:r>
      <w:proofErr w:type="spellStart"/>
      <w:r>
        <w:t>tekstualne</w:t>
      </w:r>
      <w:proofErr w:type="spellEnd"/>
      <w:r>
        <w:t xml:space="preserve"> </w:t>
      </w:r>
      <w:proofErr w:type="spellStart"/>
      <w:r>
        <w:t>recenzije</w:t>
      </w:r>
      <w:proofErr w:type="spellEnd"/>
      <w:r>
        <w:t xml:space="preserve">. </w:t>
      </w:r>
      <w:proofErr w:type="spellStart"/>
      <w:r>
        <w:t>Recenzija</w:t>
      </w:r>
      <w:proofErr w:type="spellEnd"/>
      <w:r>
        <w:t xml:space="preserve"> se </w:t>
      </w:r>
      <w:proofErr w:type="spellStart"/>
      <w:r>
        <w:t>čuva</w:t>
      </w:r>
      <w:proofErr w:type="spellEnd"/>
      <w:r>
        <w:t xml:space="preserve"> </w:t>
      </w:r>
      <w:proofErr w:type="spellStart"/>
      <w:r>
        <w:t>preko</w:t>
      </w:r>
      <w:proofErr w:type="spellEnd"/>
      <w:r>
        <w:t xml:space="preserve"> </w:t>
      </w:r>
      <w:proofErr w:type="spellStart"/>
      <w:r>
        <w:t>ReviewService</w:t>
      </w:r>
      <w:proofErr w:type="spellEnd"/>
      <w:r>
        <w:t xml:space="preserve"> </w:t>
      </w:r>
      <w:proofErr w:type="spellStart"/>
      <w:r>
        <w:t>servisa</w:t>
      </w:r>
      <w:proofErr w:type="spellEnd"/>
      <w:r>
        <w:t xml:space="preserve">. </w:t>
      </w:r>
      <w:proofErr w:type="spellStart"/>
      <w:r>
        <w:t>Ukoliko</w:t>
      </w:r>
      <w:proofErr w:type="spellEnd"/>
      <w:r>
        <w:t xml:space="preserve"> </w:t>
      </w:r>
      <w:proofErr w:type="spellStart"/>
      <w:r>
        <w:t>korisnik</w:t>
      </w:r>
      <w:proofErr w:type="spellEnd"/>
      <w:r>
        <w:t xml:space="preserve"> </w:t>
      </w:r>
      <w:proofErr w:type="spellStart"/>
      <w:r>
        <w:t>već</w:t>
      </w:r>
      <w:proofErr w:type="spellEnd"/>
      <w:r>
        <w:t xml:space="preserve"> </w:t>
      </w:r>
      <w:proofErr w:type="spellStart"/>
      <w:r>
        <w:t>ima</w:t>
      </w:r>
      <w:proofErr w:type="spellEnd"/>
      <w:r>
        <w:t xml:space="preserve"> </w:t>
      </w:r>
      <w:proofErr w:type="spellStart"/>
      <w:r>
        <w:t>recenziju</w:t>
      </w:r>
      <w:proofErr w:type="spellEnd"/>
      <w:r>
        <w:t xml:space="preserve"> za </w:t>
      </w:r>
      <w:proofErr w:type="spellStart"/>
      <w:r>
        <w:t>istu</w:t>
      </w:r>
      <w:proofErr w:type="spellEnd"/>
      <w:r>
        <w:t xml:space="preserve"> </w:t>
      </w:r>
      <w:proofErr w:type="spellStart"/>
      <w:r>
        <w:t>igračku</w:t>
      </w:r>
      <w:proofErr w:type="spellEnd"/>
      <w:r>
        <w:t xml:space="preserve">, </w:t>
      </w:r>
      <w:proofErr w:type="spellStart"/>
      <w:r>
        <w:t>postojeća</w:t>
      </w:r>
      <w:proofErr w:type="spellEnd"/>
      <w:r>
        <w:t xml:space="preserve"> </w:t>
      </w:r>
      <w:proofErr w:type="spellStart"/>
      <w:r>
        <w:t>recenzija</w:t>
      </w:r>
      <w:proofErr w:type="spellEnd"/>
      <w:r>
        <w:t xml:space="preserve"> se </w:t>
      </w:r>
      <w:proofErr w:type="spellStart"/>
      <w:r>
        <w:t>ažurira</w:t>
      </w:r>
      <w:proofErr w:type="spellEnd"/>
      <w:r>
        <w:t xml:space="preserve">. </w:t>
      </w:r>
      <w:proofErr w:type="spellStart"/>
      <w:r>
        <w:t>Prosečna</w:t>
      </w:r>
      <w:proofErr w:type="spellEnd"/>
      <w:r>
        <w:t xml:space="preserve"> </w:t>
      </w:r>
      <w:proofErr w:type="spellStart"/>
      <w:r>
        <w:t>ocena</w:t>
      </w:r>
      <w:proofErr w:type="spellEnd"/>
      <w:r>
        <w:t xml:space="preserve"> se </w:t>
      </w:r>
      <w:proofErr w:type="spellStart"/>
      <w:r>
        <w:t>zatim</w:t>
      </w:r>
      <w:proofErr w:type="spellEnd"/>
      <w:r>
        <w:t xml:space="preserve"> </w:t>
      </w:r>
      <w:proofErr w:type="spellStart"/>
      <w:r>
        <w:t>može</w:t>
      </w:r>
      <w:proofErr w:type="spellEnd"/>
      <w:r>
        <w:t xml:space="preserve"> </w:t>
      </w:r>
      <w:proofErr w:type="spellStart"/>
      <w:r>
        <w:t>prikazati</w:t>
      </w:r>
      <w:proofErr w:type="spellEnd"/>
      <w:r>
        <w:t xml:space="preserve"> </w:t>
      </w:r>
      <w:proofErr w:type="spellStart"/>
      <w:r>
        <w:t>na</w:t>
      </w:r>
      <w:proofErr w:type="spellEnd"/>
      <w:r>
        <w:t xml:space="preserve"> </w:t>
      </w:r>
      <w:proofErr w:type="spellStart"/>
      <w:r>
        <w:t>početnoj</w:t>
      </w:r>
      <w:proofErr w:type="spellEnd"/>
      <w:r>
        <w:t xml:space="preserve"> </w:t>
      </w:r>
      <w:proofErr w:type="spellStart"/>
      <w:r>
        <w:t>stranici</w:t>
      </w:r>
      <w:proofErr w:type="spellEnd"/>
      <w:r>
        <w:t xml:space="preserve"> </w:t>
      </w:r>
      <w:proofErr w:type="spellStart"/>
      <w:r>
        <w:t>i</w:t>
      </w:r>
      <w:proofErr w:type="spellEnd"/>
      <w:r>
        <w:t xml:space="preserve"> u </w:t>
      </w:r>
      <w:proofErr w:type="spellStart"/>
      <w:r>
        <w:t>detaljima</w:t>
      </w:r>
      <w:proofErr w:type="spellEnd"/>
      <w:r>
        <w:t xml:space="preserve"> </w:t>
      </w:r>
      <w:proofErr w:type="spellStart"/>
      <w:r>
        <w:t>igračke</w:t>
      </w:r>
      <w:proofErr w:type="spellEnd"/>
      <w:r>
        <w:t>.</w:t>
      </w:r>
    </w:p>
    <w:p w14:paraId="16018ACA" w14:textId="77777777" w:rsidR="00EE1E96" w:rsidRDefault="00EE1E96">
      <w:pPr>
        <w:jc w:val="both"/>
      </w:pPr>
    </w:p>
    <w:p w14:paraId="333B18DB" w14:textId="448DEC6D" w:rsidR="00A25772" w:rsidRDefault="008A27DC">
      <w:r>
        <w:br w:type="page"/>
      </w:r>
    </w:p>
    <w:p w14:paraId="7D356664" w14:textId="4D8A2817" w:rsidR="00A25772" w:rsidRPr="00020722" w:rsidRDefault="008A27DC" w:rsidP="00020722">
      <w:pPr>
        <w:pStyle w:val="Heading2"/>
        <w:rPr>
          <w:rFonts w:ascii="Times New Roman" w:hAnsi="Times New Roman" w:cs="Times New Roman"/>
          <w:b w:val="0"/>
          <w:bCs w:val="0"/>
          <w:color w:val="auto"/>
          <w:sz w:val="24"/>
          <w:szCs w:val="24"/>
        </w:rPr>
      </w:pPr>
      <w:bookmarkStart w:id="16" w:name="_Toc240492822"/>
      <w:r w:rsidRPr="00020722">
        <w:rPr>
          <w:rFonts w:ascii="Times New Roman" w:hAnsi="Times New Roman" w:cs="Times New Roman"/>
          <w:b w:val="0"/>
          <w:bCs w:val="0"/>
          <w:color w:val="auto"/>
          <w:sz w:val="24"/>
          <w:szCs w:val="24"/>
        </w:rPr>
        <w:lastRenderedPageBreak/>
        <w:t xml:space="preserve"> </w:t>
      </w:r>
      <w:bookmarkStart w:id="17" w:name="_Toc240552652"/>
      <w:r w:rsidR="00020722" w:rsidRPr="00020722">
        <w:rPr>
          <w:rFonts w:ascii="Times New Roman" w:hAnsi="Times New Roman" w:cs="Times New Roman"/>
          <w:b w:val="0"/>
          <w:bCs w:val="0"/>
          <w:color w:val="auto"/>
          <w:sz w:val="24"/>
          <w:szCs w:val="24"/>
        </w:rPr>
        <w:t xml:space="preserve">2.6. </w:t>
      </w:r>
      <w:proofErr w:type="spellStart"/>
      <w:r w:rsidRPr="00020722">
        <w:rPr>
          <w:rFonts w:ascii="Times New Roman" w:hAnsi="Times New Roman" w:cs="Times New Roman"/>
          <w:b w:val="0"/>
          <w:bCs w:val="0"/>
          <w:color w:val="auto"/>
          <w:sz w:val="24"/>
          <w:szCs w:val="24"/>
        </w:rPr>
        <w:t>Profil</w:t>
      </w:r>
      <w:proofErr w:type="spellEnd"/>
      <w:r w:rsidRPr="00020722">
        <w:rPr>
          <w:rFonts w:ascii="Times New Roman" w:hAnsi="Times New Roman" w:cs="Times New Roman"/>
          <w:b w:val="0"/>
          <w:bCs w:val="0"/>
          <w:color w:val="auto"/>
          <w:sz w:val="24"/>
          <w:szCs w:val="24"/>
        </w:rPr>
        <w:t xml:space="preserve"> </w:t>
      </w:r>
      <w:proofErr w:type="spellStart"/>
      <w:r w:rsidRPr="00020722">
        <w:rPr>
          <w:rFonts w:ascii="Times New Roman" w:hAnsi="Times New Roman" w:cs="Times New Roman"/>
          <w:b w:val="0"/>
          <w:bCs w:val="0"/>
          <w:color w:val="auto"/>
          <w:sz w:val="24"/>
          <w:szCs w:val="24"/>
        </w:rPr>
        <w:t>korisnika</w:t>
      </w:r>
      <w:bookmarkEnd w:id="16"/>
      <w:bookmarkEnd w:id="17"/>
      <w:proofErr w:type="spellEnd"/>
    </w:p>
    <w:p w14:paraId="440E9EB7" w14:textId="77777777" w:rsidR="00131614" w:rsidRPr="00131614" w:rsidRDefault="00131614" w:rsidP="00131614"/>
    <w:p w14:paraId="64843D6A" w14:textId="77777777" w:rsidR="00EE1E96" w:rsidRDefault="00EE1E96" w:rsidP="00EE1E96">
      <w:pPr>
        <w:keepNext/>
      </w:pPr>
      <w:r w:rsidRPr="00EE1E96">
        <w:rPr>
          <w:noProof/>
        </w:rPr>
        <w:drawing>
          <wp:inline distT="0" distB="0" distL="0" distR="0" wp14:anchorId="3BC202BD" wp14:editId="4BC4A3CE">
            <wp:extent cx="5972810" cy="335978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3359785"/>
                    </a:xfrm>
                    <a:prstGeom prst="rect">
                      <a:avLst/>
                    </a:prstGeom>
                  </pic:spPr>
                </pic:pic>
              </a:graphicData>
            </a:graphic>
          </wp:inline>
        </w:drawing>
      </w:r>
    </w:p>
    <w:p w14:paraId="36E42472" w14:textId="5676E171" w:rsidR="00A25772" w:rsidRPr="00EE1E96" w:rsidRDefault="00EE1E96" w:rsidP="00EE1E96">
      <w:pPr>
        <w:pStyle w:val="Caption"/>
        <w:jc w:val="center"/>
        <w:rPr>
          <w:b w:val="0"/>
          <w:bCs w:val="0"/>
          <w:i/>
          <w:iCs/>
          <w:color w:val="auto"/>
        </w:rPr>
      </w:pPr>
      <w:proofErr w:type="spellStart"/>
      <w:r w:rsidRPr="00EE1E96">
        <w:rPr>
          <w:b w:val="0"/>
          <w:bCs w:val="0"/>
          <w:i/>
          <w:iCs/>
          <w:color w:val="auto"/>
        </w:rPr>
        <w:t>Slika</w:t>
      </w:r>
      <w:proofErr w:type="spellEnd"/>
      <w:r w:rsidRPr="00EE1E96">
        <w:rPr>
          <w:b w:val="0"/>
          <w:bCs w:val="0"/>
          <w:i/>
          <w:iCs/>
          <w:color w:val="auto"/>
        </w:rPr>
        <w:t xml:space="preserve"> 8 </w:t>
      </w:r>
      <w:proofErr w:type="spellStart"/>
      <w:r w:rsidRPr="00EE1E96">
        <w:rPr>
          <w:b w:val="0"/>
          <w:bCs w:val="0"/>
          <w:i/>
          <w:iCs/>
          <w:color w:val="auto"/>
        </w:rPr>
        <w:t>Profil</w:t>
      </w:r>
      <w:proofErr w:type="spellEnd"/>
      <w:r w:rsidRPr="00EE1E96">
        <w:rPr>
          <w:b w:val="0"/>
          <w:bCs w:val="0"/>
          <w:i/>
          <w:iCs/>
          <w:color w:val="auto"/>
        </w:rPr>
        <w:t xml:space="preserve"> </w:t>
      </w:r>
      <w:proofErr w:type="spellStart"/>
      <w:r w:rsidRPr="00EE1E96">
        <w:rPr>
          <w:b w:val="0"/>
          <w:bCs w:val="0"/>
          <w:i/>
          <w:iCs/>
          <w:color w:val="auto"/>
        </w:rPr>
        <w:t>korisnika</w:t>
      </w:r>
      <w:proofErr w:type="spellEnd"/>
    </w:p>
    <w:p w14:paraId="48B4B6D7" w14:textId="202C9771" w:rsidR="00A25772" w:rsidRDefault="00EE1E96">
      <w:pPr>
        <w:jc w:val="both"/>
      </w:pPr>
      <w:proofErr w:type="spellStart"/>
      <w:r>
        <w:t>Profil</w:t>
      </w:r>
      <w:proofErr w:type="spellEnd"/>
      <w:r>
        <w:t xml:space="preserve"> </w:t>
      </w:r>
      <w:proofErr w:type="spellStart"/>
      <w:r>
        <w:t>korisnika</w:t>
      </w:r>
      <w:proofErr w:type="spellEnd"/>
      <w:r w:rsidR="008A27DC">
        <w:t xml:space="preserve"> </w:t>
      </w:r>
      <w:proofErr w:type="spellStart"/>
      <w:r w:rsidR="008A27DC">
        <w:t>prikazuje</w:t>
      </w:r>
      <w:proofErr w:type="spellEnd"/>
      <w:r w:rsidR="008A27DC">
        <w:t xml:space="preserve"> </w:t>
      </w:r>
      <w:proofErr w:type="spellStart"/>
      <w:r w:rsidR="008A27DC">
        <w:t>podatke</w:t>
      </w:r>
      <w:proofErr w:type="spellEnd"/>
      <w:r w:rsidR="008A27DC">
        <w:t xml:space="preserve"> trenutno </w:t>
      </w:r>
      <w:proofErr w:type="spellStart"/>
      <w:r w:rsidR="008A27DC">
        <w:t>prijavljenog</w:t>
      </w:r>
      <w:proofErr w:type="spellEnd"/>
      <w:r w:rsidR="008A27DC">
        <w:t xml:space="preserve"> </w:t>
      </w:r>
      <w:proofErr w:type="spellStart"/>
      <w:r w:rsidR="008A27DC">
        <w:t>korisnika</w:t>
      </w:r>
      <w:proofErr w:type="spellEnd"/>
      <w:r w:rsidR="008A27DC">
        <w:t xml:space="preserve">: </w:t>
      </w:r>
      <w:proofErr w:type="spellStart"/>
      <w:r w:rsidR="008A27DC">
        <w:t>ime</w:t>
      </w:r>
      <w:proofErr w:type="spellEnd"/>
      <w:r w:rsidR="008A27DC">
        <w:t xml:space="preserve"> </w:t>
      </w:r>
      <w:proofErr w:type="spellStart"/>
      <w:r w:rsidR="008A27DC">
        <w:t>i</w:t>
      </w:r>
      <w:proofErr w:type="spellEnd"/>
      <w:r w:rsidR="008A27DC">
        <w:t xml:space="preserve"> </w:t>
      </w:r>
      <w:proofErr w:type="spellStart"/>
      <w:r w:rsidR="008A27DC">
        <w:t>prezime</w:t>
      </w:r>
      <w:proofErr w:type="spellEnd"/>
      <w:r w:rsidR="008A27DC">
        <w:t xml:space="preserve">, email, </w:t>
      </w:r>
      <w:proofErr w:type="spellStart"/>
      <w:r w:rsidR="008A27DC">
        <w:t>telefon</w:t>
      </w:r>
      <w:proofErr w:type="spellEnd"/>
      <w:r w:rsidR="008A27DC">
        <w:t xml:space="preserve">, </w:t>
      </w:r>
      <w:proofErr w:type="spellStart"/>
      <w:r w:rsidR="008A27DC">
        <w:t>adresu</w:t>
      </w:r>
      <w:proofErr w:type="spellEnd"/>
      <w:r w:rsidR="008A27DC">
        <w:t xml:space="preserve">, </w:t>
      </w:r>
      <w:proofErr w:type="spellStart"/>
      <w:r w:rsidR="008A27DC">
        <w:t>omiljen</w:t>
      </w:r>
      <w:r>
        <w:t>i</w:t>
      </w:r>
      <w:proofErr w:type="spellEnd"/>
      <w:r w:rsidR="008A27DC">
        <w:t xml:space="preserve"> tip</w:t>
      </w:r>
      <w:r>
        <w:t xml:space="preserve"> </w:t>
      </w:r>
      <w:proofErr w:type="spellStart"/>
      <w:r w:rsidR="008A27DC">
        <w:t>igrač</w:t>
      </w:r>
      <w:r>
        <w:t>ke</w:t>
      </w:r>
      <w:proofErr w:type="spellEnd"/>
      <w:r>
        <w:t xml:space="preserve"> </w:t>
      </w:r>
      <w:proofErr w:type="spellStart"/>
      <w:r w:rsidR="008A27DC">
        <w:t>i</w:t>
      </w:r>
      <w:proofErr w:type="spellEnd"/>
      <w:r w:rsidR="008A27DC">
        <w:t xml:space="preserve"> </w:t>
      </w:r>
      <w:proofErr w:type="spellStart"/>
      <w:r w:rsidR="008A27DC">
        <w:t>lozinku</w:t>
      </w:r>
      <w:proofErr w:type="spellEnd"/>
      <w:r w:rsidR="008A27DC">
        <w:t>.</w:t>
      </w:r>
    </w:p>
    <w:p w14:paraId="57D725E7" w14:textId="77777777" w:rsidR="00A25772" w:rsidRDefault="008A27DC">
      <w:pPr>
        <w:jc w:val="both"/>
      </w:pPr>
      <w:r>
        <w:t>Korisnik može menjati svoje podatke. Prilikom izmene email adrese proverava se da nova adresa nije već zauzeta. Ako se email promeni, postojeća korpa korisnika prenosi se na novi korisnički ključ kako rezervacije ne bi bile izgubljene.</w:t>
      </w:r>
    </w:p>
    <w:p w14:paraId="73D5F9EA" w14:textId="77777777" w:rsidR="00A25772" w:rsidRDefault="008A27DC">
      <w:r>
        <w:br w:type="page"/>
      </w:r>
    </w:p>
    <w:p w14:paraId="72E16E88" w14:textId="2E05CD64" w:rsidR="00A25772" w:rsidRPr="00EE1E96" w:rsidRDefault="00020722">
      <w:pPr>
        <w:pStyle w:val="Heading1"/>
        <w:rPr>
          <w:rFonts w:ascii="Times New Roman" w:hAnsi="Times New Roman" w:cs="Times New Roman"/>
          <w:color w:val="auto"/>
          <w:sz w:val="28"/>
        </w:rPr>
      </w:pPr>
      <w:bookmarkStart w:id="18" w:name="_Toc240492823"/>
      <w:bookmarkStart w:id="19" w:name="_Toc240552653"/>
      <w:r>
        <w:rPr>
          <w:rFonts w:ascii="Times New Roman" w:hAnsi="Times New Roman" w:cs="Times New Roman"/>
          <w:color w:val="auto"/>
          <w:sz w:val="28"/>
        </w:rPr>
        <w:lastRenderedPageBreak/>
        <w:t>3</w:t>
      </w:r>
      <w:r w:rsidR="008A27DC" w:rsidRPr="00EE1E96">
        <w:rPr>
          <w:rFonts w:ascii="Times New Roman" w:hAnsi="Times New Roman" w:cs="Times New Roman"/>
          <w:color w:val="auto"/>
          <w:sz w:val="28"/>
        </w:rPr>
        <w:t>. Servisi i model podataka</w:t>
      </w:r>
      <w:bookmarkEnd w:id="18"/>
      <w:bookmarkEnd w:id="19"/>
    </w:p>
    <w:p w14:paraId="4D5A403B" w14:textId="7145D409" w:rsidR="00A25772" w:rsidRPr="00EE1E96" w:rsidRDefault="00020722">
      <w:pPr>
        <w:pStyle w:val="Heading2"/>
        <w:rPr>
          <w:rFonts w:ascii="Times New Roman" w:hAnsi="Times New Roman" w:cs="Times New Roman"/>
          <w:color w:val="auto"/>
          <w:sz w:val="24"/>
          <w:szCs w:val="24"/>
        </w:rPr>
      </w:pPr>
      <w:bookmarkStart w:id="20" w:name="_Toc240492824"/>
      <w:bookmarkStart w:id="21" w:name="_Toc240552654"/>
      <w:r>
        <w:rPr>
          <w:rFonts w:ascii="Times New Roman" w:hAnsi="Times New Roman" w:cs="Times New Roman"/>
          <w:color w:val="auto"/>
          <w:sz w:val="24"/>
          <w:szCs w:val="24"/>
        </w:rPr>
        <w:t>3</w:t>
      </w:r>
      <w:r w:rsidR="008A27DC" w:rsidRPr="00EE1E96">
        <w:rPr>
          <w:rFonts w:ascii="Times New Roman" w:hAnsi="Times New Roman" w:cs="Times New Roman"/>
          <w:color w:val="auto"/>
          <w:sz w:val="24"/>
          <w:szCs w:val="24"/>
        </w:rPr>
        <w:t>.1. Toy servis</w:t>
      </w:r>
      <w:bookmarkEnd w:id="20"/>
      <w:bookmarkEnd w:id="21"/>
    </w:p>
    <w:p w14:paraId="1A5EF5C5" w14:textId="77777777" w:rsidR="00A25772" w:rsidRDefault="008A27DC">
      <w:pPr>
        <w:jc w:val="both"/>
      </w:pPr>
      <w:r>
        <w:t xml:space="preserve">Toy servis koristi HttpClient za komunikaciju sa API servisom. Metoda </w:t>
      </w:r>
      <w:proofErr w:type="gramStart"/>
      <w:r>
        <w:t>getToys(</w:t>
      </w:r>
      <w:proofErr w:type="gramEnd"/>
      <w:r>
        <w:t>) učitava listu igračaka, dok getToyById(id) učitava podatke o jednoj igrački na osnovu njenog identifikatora.</w:t>
      </w:r>
    </w:p>
    <w:p w14:paraId="48075458" w14:textId="382250E1" w:rsidR="00A25772" w:rsidRPr="00EE1E96" w:rsidRDefault="00020722">
      <w:pPr>
        <w:pStyle w:val="Heading2"/>
        <w:rPr>
          <w:rFonts w:ascii="Times New Roman" w:hAnsi="Times New Roman" w:cs="Times New Roman"/>
          <w:color w:val="auto"/>
          <w:sz w:val="24"/>
          <w:szCs w:val="24"/>
        </w:rPr>
      </w:pPr>
      <w:bookmarkStart w:id="22" w:name="_Toc240492825"/>
      <w:bookmarkStart w:id="23" w:name="_Toc240552655"/>
      <w:r>
        <w:rPr>
          <w:rFonts w:ascii="Times New Roman" w:hAnsi="Times New Roman" w:cs="Times New Roman"/>
          <w:color w:val="auto"/>
          <w:sz w:val="24"/>
          <w:szCs w:val="24"/>
        </w:rPr>
        <w:t>3</w:t>
      </w:r>
      <w:r w:rsidR="008A27DC" w:rsidRPr="00EE1E96">
        <w:rPr>
          <w:rFonts w:ascii="Times New Roman" w:hAnsi="Times New Roman" w:cs="Times New Roman"/>
          <w:color w:val="auto"/>
          <w:sz w:val="24"/>
          <w:szCs w:val="24"/>
        </w:rPr>
        <w:t>.2. AuthService</w:t>
      </w:r>
      <w:bookmarkEnd w:id="22"/>
      <w:bookmarkEnd w:id="23"/>
    </w:p>
    <w:p w14:paraId="5C3B7C46" w14:textId="77777777" w:rsidR="00A25772" w:rsidRDefault="008A27DC">
      <w:pPr>
        <w:jc w:val="both"/>
      </w:pPr>
      <w:r>
        <w:t>AuthService upravlja registracijom, prijavom, odjavom i izmenom profila. Lista korisnika i email trenutno prijavljenog korisnika čuvaju se u localStorage-u. Servis sprečava registraciju dva korisnika sa istom email adresom.</w:t>
      </w:r>
    </w:p>
    <w:p w14:paraId="711B6E21" w14:textId="7C2A2138" w:rsidR="00A25772" w:rsidRPr="00EE1E96" w:rsidRDefault="00020722">
      <w:pPr>
        <w:pStyle w:val="Heading2"/>
        <w:rPr>
          <w:rFonts w:ascii="Times New Roman" w:hAnsi="Times New Roman" w:cs="Times New Roman"/>
          <w:color w:val="auto"/>
          <w:sz w:val="24"/>
          <w:szCs w:val="24"/>
        </w:rPr>
      </w:pPr>
      <w:bookmarkStart w:id="24" w:name="_Toc240492826"/>
      <w:bookmarkStart w:id="25" w:name="_Toc240552656"/>
      <w:r>
        <w:rPr>
          <w:rFonts w:ascii="Times New Roman" w:hAnsi="Times New Roman" w:cs="Times New Roman"/>
          <w:color w:val="auto"/>
          <w:sz w:val="24"/>
          <w:szCs w:val="24"/>
        </w:rPr>
        <w:t>3</w:t>
      </w:r>
      <w:r w:rsidR="008A27DC" w:rsidRPr="00EE1E96">
        <w:rPr>
          <w:rFonts w:ascii="Times New Roman" w:hAnsi="Times New Roman" w:cs="Times New Roman"/>
          <w:color w:val="auto"/>
          <w:sz w:val="24"/>
          <w:szCs w:val="24"/>
        </w:rPr>
        <w:t>.3. CartService</w:t>
      </w:r>
      <w:bookmarkEnd w:id="24"/>
      <w:bookmarkEnd w:id="25"/>
    </w:p>
    <w:p w14:paraId="445CECFC" w14:textId="77777777" w:rsidR="00A25772" w:rsidRDefault="008A27DC">
      <w:pPr>
        <w:jc w:val="both"/>
      </w:pPr>
      <w:r>
        <w:t>CartService upravlja rezervisanim igračkama. Svaka stavka korpe sadrži objekat igračke i status rezervacije. Servis omogućava dodavanje, uklanjanje, promenu statusa, ocenjivanje pristigle igračke i izračunavanje ukupne cene.</w:t>
      </w:r>
    </w:p>
    <w:p w14:paraId="3BFC6945" w14:textId="54F96BFD" w:rsidR="00A25772" w:rsidRPr="00EE1E96" w:rsidRDefault="00020722">
      <w:pPr>
        <w:pStyle w:val="Heading2"/>
        <w:rPr>
          <w:rFonts w:ascii="Times New Roman" w:hAnsi="Times New Roman" w:cs="Times New Roman"/>
          <w:sz w:val="24"/>
          <w:szCs w:val="24"/>
        </w:rPr>
      </w:pPr>
      <w:bookmarkStart w:id="26" w:name="_Toc240492827"/>
      <w:bookmarkStart w:id="27" w:name="_Toc240552657"/>
      <w:r>
        <w:rPr>
          <w:rFonts w:ascii="Times New Roman" w:hAnsi="Times New Roman" w:cs="Times New Roman"/>
          <w:color w:val="auto"/>
          <w:sz w:val="24"/>
          <w:szCs w:val="24"/>
        </w:rPr>
        <w:t>3</w:t>
      </w:r>
      <w:r w:rsidR="008A27DC" w:rsidRPr="00EE1E96">
        <w:rPr>
          <w:rFonts w:ascii="Times New Roman" w:hAnsi="Times New Roman" w:cs="Times New Roman"/>
          <w:color w:val="auto"/>
          <w:sz w:val="24"/>
          <w:szCs w:val="24"/>
        </w:rPr>
        <w:t>.4. ReviewService</w:t>
      </w:r>
      <w:bookmarkEnd w:id="26"/>
      <w:bookmarkEnd w:id="27"/>
    </w:p>
    <w:p w14:paraId="5D5F6138" w14:textId="77777777" w:rsidR="00A25772" w:rsidRDefault="008A27DC">
      <w:pPr>
        <w:jc w:val="both"/>
      </w:pPr>
      <w:r>
        <w:t>ReviewService čuva ocene i tekstualne recenzije. Omogućava pronalaženje recenzija za konkretnu igračku, izračunavanje prosečne ocene, pretragu sadržaja recenzija i dodavanje ili izmenu korisničke recenzije.</w:t>
      </w:r>
    </w:p>
    <w:p w14:paraId="2F21836D" w14:textId="368E6F5B" w:rsidR="00A25772" w:rsidRPr="00EE1E96" w:rsidRDefault="00020722">
      <w:pPr>
        <w:pStyle w:val="Heading2"/>
        <w:rPr>
          <w:rFonts w:ascii="Times New Roman" w:hAnsi="Times New Roman" w:cs="Times New Roman"/>
          <w:color w:val="auto"/>
          <w:sz w:val="24"/>
          <w:szCs w:val="24"/>
        </w:rPr>
      </w:pPr>
      <w:bookmarkStart w:id="28" w:name="_Toc240492828"/>
      <w:bookmarkStart w:id="29" w:name="_Toc240552658"/>
      <w:r>
        <w:rPr>
          <w:rFonts w:ascii="Times New Roman" w:hAnsi="Times New Roman" w:cs="Times New Roman"/>
          <w:color w:val="auto"/>
          <w:sz w:val="24"/>
          <w:szCs w:val="24"/>
        </w:rPr>
        <w:t>3</w:t>
      </w:r>
      <w:r w:rsidR="008A27DC" w:rsidRPr="00EE1E96">
        <w:rPr>
          <w:rFonts w:ascii="Times New Roman" w:hAnsi="Times New Roman" w:cs="Times New Roman"/>
          <w:color w:val="auto"/>
          <w:sz w:val="24"/>
          <w:szCs w:val="24"/>
        </w:rPr>
        <w:t>.5. ToyModel</w:t>
      </w:r>
      <w:bookmarkEnd w:id="28"/>
      <w:bookmarkEnd w:id="29"/>
    </w:p>
    <w:p w14:paraId="33BBBD85" w14:textId="77777777" w:rsidR="00A25772" w:rsidRDefault="008A27DC">
      <w:pPr>
        <w:jc w:val="both"/>
      </w:pPr>
      <w:r>
        <w:t>Interfejs ToyModel opisuje podatke koji se koriste u aplikaciji: identifikator, naziv, permalink, opis, ciljnu grupu, datum proizvodnje, cenu, URL slike, uzrasnu grupu i tip igračke. Uzrasna grupa i tip predstavljeni su posebnim interfejsima.</w:t>
      </w:r>
    </w:p>
    <w:p w14:paraId="446277C0" w14:textId="77777777" w:rsidR="00A25772" w:rsidRDefault="008A27DC">
      <w:r>
        <w:br w:type="page"/>
      </w:r>
    </w:p>
    <w:p w14:paraId="1098D1D3" w14:textId="6F9EB721" w:rsidR="00A25772" w:rsidRDefault="00020722">
      <w:pPr>
        <w:pStyle w:val="Heading1"/>
        <w:rPr>
          <w:rFonts w:ascii="Times New Roman" w:hAnsi="Times New Roman" w:cs="Times New Roman"/>
          <w:color w:val="auto"/>
          <w:sz w:val="28"/>
        </w:rPr>
      </w:pPr>
      <w:bookmarkStart w:id="30" w:name="_Toc240492829"/>
      <w:bookmarkStart w:id="31" w:name="_Toc240552659"/>
      <w:r>
        <w:rPr>
          <w:rFonts w:ascii="Times New Roman" w:hAnsi="Times New Roman" w:cs="Times New Roman"/>
          <w:color w:val="auto"/>
          <w:sz w:val="28"/>
        </w:rPr>
        <w:lastRenderedPageBreak/>
        <w:t>4</w:t>
      </w:r>
      <w:r w:rsidR="008A27DC" w:rsidRPr="00131614">
        <w:rPr>
          <w:rFonts w:ascii="Times New Roman" w:hAnsi="Times New Roman" w:cs="Times New Roman"/>
          <w:color w:val="auto"/>
          <w:sz w:val="28"/>
        </w:rPr>
        <w:t xml:space="preserve">. </w:t>
      </w:r>
      <w:proofErr w:type="spellStart"/>
      <w:r w:rsidR="008A27DC" w:rsidRPr="00131614">
        <w:rPr>
          <w:rFonts w:ascii="Times New Roman" w:hAnsi="Times New Roman" w:cs="Times New Roman"/>
          <w:color w:val="auto"/>
          <w:sz w:val="28"/>
        </w:rPr>
        <w:t>Navigacija</w:t>
      </w:r>
      <w:proofErr w:type="spellEnd"/>
      <w:r w:rsidR="008A27DC" w:rsidRPr="00131614">
        <w:rPr>
          <w:rFonts w:ascii="Times New Roman" w:hAnsi="Times New Roman" w:cs="Times New Roman"/>
          <w:color w:val="auto"/>
          <w:sz w:val="28"/>
        </w:rPr>
        <w:t xml:space="preserve"> </w:t>
      </w:r>
      <w:proofErr w:type="spellStart"/>
      <w:r w:rsidR="008A27DC" w:rsidRPr="00131614">
        <w:rPr>
          <w:rFonts w:ascii="Times New Roman" w:hAnsi="Times New Roman" w:cs="Times New Roman"/>
          <w:color w:val="auto"/>
          <w:sz w:val="28"/>
        </w:rPr>
        <w:t>i</w:t>
      </w:r>
      <w:proofErr w:type="spellEnd"/>
      <w:r w:rsidR="008A27DC" w:rsidRPr="00131614">
        <w:rPr>
          <w:rFonts w:ascii="Times New Roman" w:hAnsi="Times New Roman" w:cs="Times New Roman"/>
          <w:color w:val="auto"/>
          <w:sz w:val="28"/>
        </w:rPr>
        <w:t xml:space="preserve"> </w:t>
      </w:r>
      <w:proofErr w:type="spellStart"/>
      <w:r w:rsidR="008A27DC" w:rsidRPr="00131614">
        <w:rPr>
          <w:rFonts w:ascii="Times New Roman" w:hAnsi="Times New Roman" w:cs="Times New Roman"/>
          <w:color w:val="auto"/>
          <w:sz w:val="28"/>
        </w:rPr>
        <w:t>zaštita</w:t>
      </w:r>
      <w:proofErr w:type="spellEnd"/>
      <w:r w:rsidR="008A27DC" w:rsidRPr="00131614">
        <w:rPr>
          <w:rFonts w:ascii="Times New Roman" w:hAnsi="Times New Roman" w:cs="Times New Roman"/>
          <w:color w:val="auto"/>
          <w:sz w:val="28"/>
        </w:rPr>
        <w:t xml:space="preserve"> </w:t>
      </w:r>
      <w:proofErr w:type="spellStart"/>
      <w:r w:rsidR="008A27DC" w:rsidRPr="00131614">
        <w:rPr>
          <w:rFonts w:ascii="Times New Roman" w:hAnsi="Times New Roman" w:cs="Times New Roman"/>
          <w:color w:val="auto"/>
          <w:sz w:val="28"/>
        </w:rPr>
        <w:t>stranica</w:t>
      </w:r>
      <w:bookmarkEnd w:id="30"/>
      <w:bookmarkEnd w:id="31"/>
      <w:proofErr w:type="spellEnd"/>
    </w:p>
    <w:p w14:paraId="60BBED28" w14:textId="77777777" w:rsidR="00131614" w:rsidRPr="00131614" w:rsidRDefault="00131614" w:rsidP="00131614"/>
    <w:p w14:paraId="51B653A8" w14:textId="77777777" w:rsidR="00A25772" w:rsidRDefault="008A27DC">
      <w:pPr>
        <w:jc w:val="both"/>
      </w:pPr>
      <w:r>
        <w:t>Angular Router povezuje URL putanje sa odgovarajućim komponentama. Početna stranica nalazi se na osnovnoj putanji, detalji igračke koriste putanju toy/:id, dok su prijava i registracija dostupne preko /login i /signup.</w:t>
      </w:r>
    </w:p>
    <w:p w14:paraId="5AB44339" w14:textId="36E46FAA" w:rsidR="00A25772" w:rsidRDefault="008A27DC">
      <w:pPr>
        <w:jc w:val="both"/>
      </w:pPr>
      <w:r>
        <w:t xml:space="preserve">Korpa i profil zaštićeni su authGuard mehanizmom. Njih može otvoriti samo prijavljeni korisnik. </w:t>
      </w:r>
      <w:proofErr w:type="spellStart"/>
      <w:r>
        <w:t>Nepoznata</w:t>
      </w:r>
      <w:proofErr w:type="spellEnd"/>
      <w:r>
        <w:t xml:space="preserve"> </w:t>
      </w:r>
      <w:proofErr w:type="spellStart"/>
      <w:r>
        <w:t>putanja</w:t>
      </w:r>
      <w:proofErr w:type="spellEnd"/>
      <w:r>
        <w:t xml:space="preserve"> </w:t>
      </w:r>
      <w:proofErr w:type="spellStart"/>
      <w:r>
        <w:t>preusmerava</w:t>
      </w:r>
      <w:proofErr w:type="spellEnd"/>
      <w:r>
        <w:t xml:space="preserve"> </w:t>
      </w:r>
      <w:proofErr w:type="spellStart"/>
      <w:r>
        <w:t>korisnika</w:t>
      </w:r>
      <w:proofErr w:type="spellEnd"/>
      <w:r>
        <w:t xml:space="preserve"> </w:t>
      </w:r>
      <w:proofErr w:type="spellStart"/>
      <w:r>
        <w:t>na</w:t>
      </w:r>
      <w:proofErr w:type="spellEnd"/>
      <w:r>
        <w:t xml:space="preserve"> </w:t>
      </w:r>
      <w:proofErr w:type="spellStart"/>
      <w:r>
        <w:t>početnu</w:t>
      </w:r>
      <w:proofErr w:type="spellEnd"/>
      <w:r>
        <w:t xml:space="preserve"> </w:t>
      </w:r>
      <w:proofErr w:type="spellStart"/>
      <w:r>
        <w:t>stranicu</w:t>
      </w:r>
      <w:proofErr w:type="spellEnd"/>
      <w:r>
        <w:t>.</w:t>
      </w:r>
    </w:p>
    <w:p w14:paraId="000E4E7A" w14:textId="4FFF2F0D" w:rsidR="005D660F" w:rsidRDefault="005D660F" w:rsidP="007827DC">
      <w:pPr>
        <w:pStyle w:val="Heading1"/>
      </w:pPr>
    </w:p>
    <w:p w14:paraId="5259C157" w14:textId="69BA8012" w:rsidR="00A25772" w:rsidRDefault="00A25772">
      <w:pPr>
        <w:jc w:val="both"/>
      </w:pPr>
    </w:p>
    <w:sectPr w:rsidR="00A25772" w:rsidSect="005D660F">
      <w:footerReference w:type="default" r:id="rId16"/>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21364" w14:textId="77777777" w:rsidR="00135E76" w:rsidRDefault="00135E76">
      <w:pPr>
        <w:spacing w:after="0" w:line="240" w:lineRule="auto"/>
      </w:pPr>
      <w:r>
        <w:separator/>
      </w:r>
    </w:p>
  </w:endnote>
  <w:endnote w:type="continuationSeparator" w:id="0">
    <w:p w14:paraId="683F7860" w14:textId="77777777" w:rsidR="00135E76" w:rsidRDefault="00135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2510164"/>
      <w:docPartObj>
        <w:docPartGallery w:val="Page Numbers (Bottom of Page)"/>
        <w:docPartUnique/>
      </w:docPartObj>
    </w:sdtPr>
    <w:sdtEndPr>
      <w:rPr>
        <w:noProof/>
      </w:rPr>
    </w:sdtEndPr>
    <w:sdtContent>
      <w:p w14:paraId="6747B8A3" w14:textId="5298CA44" w:rsidR="005D660F" w:rsidRDefault="005D66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811F9F" w14:textId="6A415431" w:rsidR="00A25772" w:rsidRDefault="00A2577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3D98B" w14:textId="77777777" w:rsidR="00135E76" w:rsidRDefault="00135E76">
      <w:pPr>
        <w:spacing w:after="0" w:line="240" w:lineRule="auto"/>
      </w:pPr>
      <w:r>
        <w:separator/>
      </w:r>
    </w:p>
  </w:footnote>
  <w:footnote w:type="continuationSeparator" w:id="0">
    <w:p w14:paraId="4AA90EA5" w14:textId="77777777" w:rsidR="00135E76" w:rsidRDefault="00135E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1F36F2"/>
    <w:multiLevelType w:val="multilevel"/>
    <w:tmpl w:val="676040E0"/>
    <w:lvl w:ilvl="0">
      <w:start w:val="1"/>
      <w:numFmt w:val="decimal"/>
      <w:lvlText w:val="%1."/>
      <w:lvlJc w:val="left"/>
      <w:pPr>
        <w:ind w:left="720" w:hanging="360"/>
      </w:pPr>
      <w:rPr>
        <w:rFonts w:hint="default"/>
        <w:color w:val="auto"/>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722"/>
    <w:rsid w:val="00034616"/>
    <w:rsid w:val="00042A29"/>
    <w:rsid w:val="0006063C"/>
    <w:rsid w:val="00131614"/>
    <w:rsid w:val="00135E76"/>
    <w:rsid w:val="0015074B"/>
    <w:rsid w:val="0029639D"/>
    <w:rsid w:val="00326F90"/>
    <w:rsid w:val="005C36CD"/>
    <w:rsid w:val="005D660F"/>
    <w:rsid w:val="007827DC"/>
    <w:rsid w:val="0085110F"/>
    <w:rsid w:val="008A27DC"/>
    <w:rsid w:val="00A25772"/>
    <w:rsid w:val="00AA1D8D"/>
    <w:rsid w:val="00B47730"/>
    <w:rsid w:val="00C625FF"/>
    <w:rsid w:val="00CB0664"/>
    <w:rsid w:val="00E94FF2"/>
    <w:rsid w:val="00EE1E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6F4F8"/>
  <w14:defaultImageDpi w14:val="300"/>
  <w15:docId w15:val="{32CC57C0-9A65-440F-8017-6C184A228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660F"/>
    <w:pPr>
      <w:spacing w:after="100"/>
    </w:pPr>
  </w:style>
  <w:style w:type="paragraph" w:styleId="TOC2">
    <w:name w:val="toc 2"/>
    <w:basedOn w:val="Normal"/>
    <w:next w:val="Normal"/>
    <w:autoRedefine/>
    <w:uiPriority w:val="39"/>
    <w:unhideWhenUsed/>
    <w:rsid w:val="005D660F"/>
    <w:pPr>
      <w:spacing w:after="100"/>
      <w:ind w:left="240"/>
    </w:pPr>
  </w:style>
  <w:style w:type="character" w:styleId="Hyperlink">
    <w:name w:val="Hyperlink"/>
    <w:basedOn w:val="DefaultParagraphFont"/>
    <w:uiPriority w:val="99"/>
    <w:unhideWhenUsed/>
    <w:rsid w:val="005D660F"/>
    <w:rPr>
      <w:color w:val="0000FF" w:themeColor="hyperlink"/>
      <w:u w:val="single"/>
    </w:rPr>
  </w:style>
  <w:style w:type="paragraph" w:customStyle="1" w:styleId="pdq2pgselectionanchorcontainer">
    <w:name w:val="pdq2pg_selectionanchorcontainer"/>
    <w:basedOn w:val="Normal"/>
    <w:rsid w:val="00020722"/>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020722"/>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E94F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908740">
      <w:bodyDiv w:val="1"/>
      <w:marLeft w:val="0"/>
      <w:marRight w:val="0"/>
      <w:marTop w:val="0"/>
      <w:marBottom w:val="0"/>
      <w:divBdr>
        <w:top w:val="none" w:sz="0" w:space="0" w:color="auto"/>
        <w:left w:val="none" w:sz="0" w:space="0" w:color="auto"/>
        <w:bottom w:val="none" w:sz="0" w:space="0" w:color="auto"/>
        <w:right w:val="none" w:sz="0" w:space="0" w:color="auto"/>
      </w:divBdr>
    </w:div>
    <w:div w:id="1807576962">
      <w:bodyDiv w:val="1"/>
      <w:marLeft w:val="0"/>
      <w:marRight w:val="0"/>
      <w:marTop w:val="0"/>
      <w:marBottom w:val="0"/>
      <w:divBdr>
        <w:top w:val="none" w:sz="0" w:space="0" w:color="auto"/>
        <w:left w:val="none" w:sz="0" w:space="0" w:color="auto"/>
        <w:bottom w:val="none" w:sz="0" w:space="0" w:color="auto"/>
        <w:right w:val="none" w:sz="0" w:space="0" w:color="auto"/>
      </w:divBdr>
      <w:divsChild>
        <w:div w:id="1787040555">
          <w:marLeft w:val="0"/>
          <w:marRight w:val="0"/>
          <w:marTop w:val="0"/>
          <w:marBottom w:val="0"/>
          <w:divBdr>
            <w:top w:val="none" w:sz="0" w:space="0" w:color="auto"/>
            <w:left w:val="none" w:sz="0" w:space="0" w:color="auto"/>
            <w:bottom w:val="none" w:sz="0" w:space="0" w:color="auto"/>
            <w:right w:val="none" w:sz="0" w:space="0" w:color="auto"/>
          </w:divBdr>
          <w:divsChild>
            <w:div w:id="27219023">
              <w:marLeft w:val="0"/>
              <w:marRight w:val="0"/>
              <w:marTop w:val="0"/>
              <w:marBottom w:val="0"/>
              <w:divBdr>
                <w:top w:val="none" w:sz="0" w:space="0" w:color="auto"/>
                <w:left w:val="none" w:sz="0" w:space="0" w:color="auto"/>
                <w:bottom w:val="none" w:sz="0" w:space="0" w:color="auto"/>
                <w:right w:val="none" w:sz="0" w:space="0" w:color="auto"/>
              </w:divBdr>
              <w:divsChild>
                <w:div w:id="1337878709">
                  <w:marLeft w:val="0"/>
                  <w:marRight w:val="0"/>
                  <w:marTop w:val="0"/>
                  <w:marBottom w:val="0"/>
                  <w:divBdr>
                    <w:top w:val="none" w:sz="0" w:space="0" w:color="auto"/>
                    <w:left w:val="none" w:sz="0" w:space="0" w:color="auto"/>
                    <w:bottom w:val="none" w:sz="0" w:space="0" w:color="auto"/>
                    <w:right w:val="none" w:sz="0" w:space="0" w:color="auto"/>
                  </w:divBdr>
                  <w:divsChild>
                    <w:div w:id="1954047649">
                      <w:marLeft w:val="0"/>
                      <w:marRight w:val="0"/>
                      <w:marTop w:val="0"/>
                      <w:marBottom w:val="0"/>
                      <w:divBdr>
                        <w:top w:val="none" w:sz="0" w:space="0" w:color="auto"/>
                        <w:left w:val="none" w:sz="0" w:space="0" w:color="auto"/>
                        <w:bottom w:val="none" w:sz="0" w:space="0" w:color="auto"/>
                        <w:right w:val="none" w:sz="0" w:space="0" w:color="auto"/>
                      </w:divBdr>
                      <w:divsChild>
                        <w:div w:id="645889329">
                          <w:marLeft w:val="0"/>
                          <w:marRight w:val="0"/>
                          <w:marTop w:val="0"/>
                          <w:marBottom w:val="0"/>
                          <w:divBdr>
                            <w:top w:val="none" w:sz="0" w:space="0" w:color="auto"/>
                            <w:left w:val="none" w:sz="0" w:space="0" w:color="auto"/>
                            <w:bottom w:val="none" w:sz="0" w:space="0" w:color="auto"/>
                            <w:right w:val="none" w:sz="0" w:space="0" w:color="auto"/>
                          </w:divBdr>
                          <w:divsChild>
                            <w:div w:id="1900243496">
                              <w:marLeft w:val="0"/>
                              <w:marRight w:val="0"/>
                              <w:marTop w:val="0"/>
                              <w:marBottom w:val="0"/>
                              <w:divBdr>
                                <w:top w:val="none" w:sz="0" w:space="0" w:color="auto"/>
                                <w:left w:val="none" w:sz="0" w:space="0" w:color="auto"/>
                                <w:bottom w:val="none" w:sz="0" w:space="0" w:color="auto"/>
                                <w:right w:val="none" w:sz="0" w:space="0" w:color="auto"/>
                              </w:divBdr>
                              <w:divsChild>
                                <w:div w:id="1713995164">
                                  <w:marLeft w:val="0"/>
                                  <w:marRight w:val="0"/>
                                  <w:marTop w:val="0"/>
                                  <w:marBottom w:val="0"/>
                                  <w:divBdr>
                                    <w:top w:val="none" w:sz="0" w:space="0" w:color="auto"/>
                                    <w:left w:val="none" w:sz="0" w:space="0" w:color="auto"/>
                                    <w:bottom w:val="none" w:sz="0" w:space="0" w:color="auto"/>
                                    <w:right w:val="none" w:sz="0" w:space="0" w:color="auto"/>
                                  </w:divBdr>
                                  <w:divsChild>
                                    <w:div w:id="99873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13</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djordjevickatarina2002@outlook.com</cp:lastModifiedBy>
  <cp:revision>5</cp:revision>
  <dcterms:created xsi:type="dcterms:W3CDTF">2013-12-23T23:15:00Z</dcterms:created>
  <dcterms:modified xsi:type="dcterms:W3CDTF">2026-09-17T13:50:00Z</dcterms:modified>
  <cp:category/>
</cp:coreProperties>
</file>